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片段一</w:t>
      </w:r>
    </w:p>
    <w:p>
      <w:r>
        <w:t>你好, 大家，我是神奇小猪，欢迎大家来到二零二六，最后时刻解三角形篇。同往年一样，咱们解三角形，从四个方面给大家讲，分别是正余弦、定理简单、应用化、简问题、</w:t>
      </w:r>
    </w:p>
    <w:p>
      <w:r>
        <w:t xml:space="preserve"> hello， everybody，I am the magical pig,Welcome everyone to 2026,Solve the triangle chapter at the last moment.As in previous years,Let's solve the triangle,Let me tell you from four aspects,are the sine and cosine,The theorem is simple,application,simple question,</w:t>
      </w:r>
    </w:p>
    <w:p>
      <w:pPr>
        <w:pStyle w:val="Heading1"/>
      </w:pPr>
      <w:r>
        <w:t>片段二</w:t>
      </w:r>
    </w:p>
    <w:p>
      <w:r>
        <w:t>最值范围问题，</w:t>
      </w:r>
    </w:p>
    <w:p>
      <w:r>
        <w:t>Maximum range problem,</w:t>
      </w:r>
    </w:p>
    <w:p>
      <w:pPr>
        <w:pStyle w:val="Heading1"/>
      </w:pPr>
      <w:r>
        <w:t>片段三</w:t>
      </w:r>
    </w:p>
    <w:p>
      <w:r>
        <w:t>还有多三角形的套路以及反套路有书的宝贝儿赶紧拿出来一起学习吧。先来说说正余弦定理都什么时候用，从边角个数的角度来看，啥时候用余弦定理，这公式里都说了一个边两个边，三个边一个角涉及到三边一角，那我要用余弦定理。那正弦定理嘞，如果我单独拎出来任何一个式子，一个边两个边一个角，两个角，涉及两边两角，</w:t>
      </w:r>
    </w:p>
    <w:p>
      <w:r>
        <w:t>There are also multi-triangle routines and anti-routines. Hurry up and learn them together.Let's first talk about when the sine and cosine theorem is used.From the perspective of the number of corners,When to use the cosine theorem,This formula says one side and two sides.Three sides and one corner involve three sides and one corner,Then I'll use the cosine theorem.The sine theorem,If I single out any equation,One side, two sides and one corner,Two corners,Involving both sides and two corners,</w:t>
      </w:r>
    </w:p>
    <w:p>
      <w:pPr>
        <w:pStyle w:val="Heading1"/>
      </w:pPr>
      <w:r>
        <w:t>片段四</w:t>
      </w:r>
    </w:p>
    <w:p>
      <w:r>
        <w:t>而且它还得是相对的啊。你看边 a 角，</w:t>
      </w:r>
    </w:p>
    <w:p>
      <w:r>
        <w:t>And it has to be relative.Look at corner A,</w:t>
      </w:r>
    </w:p>
    <w:p>
      <w:pPr>
        <w:pStyle w:val="Heading1"/>
      </w:pPr>
      <w:r>
        <w:t>片段五</w:t>
      </w:r>
    </w:p>
    <w:p>
      <w:r>
        <w:t xml:space="preserve"> a 边 a 角， a 边 b 角， b 边 b 角 b 两对对边对角，那甭想了，肯定用余弦定理。 OK 你知道正余弦定理都什么时候用了，那大胆来挑战一下两道题目，我们是用正弦定理，还是用余弦定理所一题书上没有啊，</w:t>
      </w:r>
    </w:p>
    <w:p>
      <w:r>
        <w:t xml:space="preserve"> A side a corner, corner a side b, b side b angle b two pairs of opposite sides diagonal,Forget it.Definitely use the cosine theorem. OK, do you know when the sine and cosine theorem was used?Then boldly challenge two questions,We use the sine theorem,There is still no question using the cosine theorem in the book.</w:t>
      </w:r>
    </w:p>
    <w:p>
      <w:pPr>
        <w:pStyle w:val="Heading1"/>
      </w:pPr>
      <w:r>
        <w:t>片段六</w:t>
      </w:r>
    </w:p>
    <w:p>
      <w:r>
        <w:t>是我给大家补充的，</w:t>
      </w:r>
    </w:p>
    <w:p>
      <w:r>
        <w:t>I added it to everyone,</w:t>
      </w:r>
    </w:p>
    <w:p>
      <w:pPr>
        <w:pStyle w:val="Heading1"/>
      </w:pPr>
      <w:r>
        <w:t>片段七</w:t>
      </w:r>
    </w:p>
    <w:p>
      <w:r>
        <w:t>你听懂就行，</w:t>
      </w:r>
    </w:p>
    <w:p>
      <w:r>
        <w:t>As long as you understand,</w:t>
      </w:r>
    </w:p>
    <w:p>
      <w:pPr>
        <w:pStyle w:val="Heading1"/>
      </w:pPr>
      <w:r>
        <w:t>片段八</w:t>
      </w:r>
    </w:p>
    <w:p>
      <w:r>
        <w:t>它给我呃角 a 角 c 关系啊，</w:t>
      </w:r>
    </w:p>
    <w:p>
      <w:r>
        <w:t>It gave me, er, a, c relationship, ah,</w:t>
      </w:r>
    </w:p>
    <w:p>
      <w:pPr>
        <w:pStyle w:val="Heading1"/>
      </w:pPr>
      <w:r>
        <w:t>片段九</w:t>
      </w:r>
    </w:p>
    <w:p>
      <w:r>
        <w:t>又给我边 a 边际关系。那我发现 AACC 这不正好是用边边角角，我肯定要要想用余弦定理，对不对？你用余弦定理都做不出来了，所以余弦定理是 a 比 sine a 等于 c 比 sine c 那题目说了呃， a 和 c 分别是二合一代进来喽。</w:t>
      </w:r>
    </w:p>
    <w:p>
      <w:r>
        <w:t>Give me a marginal relationship again.Then I found that AACC is using corners, corners,I definitely want to use the cosine theorem,Is that right? You can't even do it with the cosine theorem,So the cosine theorem is that a is greater than sine a is equal to c is greater than sine c. The question says, er, A and C are two in one generation respectively.</w:t>
      </w:r>
    </w:p>
    <w:p>
      <w:pPr>
        <w:pStyle w:val="Heading1"/>
      </w:pPr>
      <w:r>
        <w:t>片段十</w:t>
      </w:r>
    </w:p>
    <w:p>
      <w:r>
        <w:t>然后人还说 sine c 是 sine 二 a 那也代进来喽，那变成 sine 二 a 之后，</w:t>
      </w:r>
    </w:p>
    <w:p>
      <w:r>
        <w:t>Then people also said that sine C is sine II A, so it also came in.After that became sine 2a,</w:t>
      </w:r>
    </w:p>
    <w:p>
      <w:pPr>
        <w:pStyle w:val="Heading1"/>
      </w:pPr>
      <w:r>
        <w:t>片段十一</w:t>
      </w:r>
    </w:p>
    <w:p>
      <w:r>
        <w:t>那我我唯一会的就是呃那个二倍角公式呗。 sine 二 a 等于二倍 sine 乘 cosine 那三角形里面 sine 肯定不是零，</w:t>
      </w:r>
    </w:p>
    <w:p>
      <w:r>
        <w:t>Then the only thing I, I know is, er, the double angle formula. sine two a equals twice sine times cosine. In the triangle, sine must not be zero.</w:t>
      </w:r>
    </w:p>
    <w:p>
      <w:pPr>
        <w:pStyle w:val="Heading1"/>
      </w:pPr>
      <w:r>
        <w:t>片段十二</w:t>
      </w:r>
    </w:p>
    <w:p>
      <w:r>
        <w:t>我直接约掉，所以得到 cosine a 等于四分之一，先是人家没分，人家问 b 已知一角呃，求三边关系，</w:t>
      </w:r>
    </w:p>
    <w:p>
      <w:r>
        <w:t>I asked him out,So you get cosine a equal to one quarter,First, they didn't get a share,People asked b what he knew, er,Seeking trilateral relations,</w:t>
      </w:r>
    </w:p>
    <w:p>
      <w:pPr>
        <w:pStyle w:val="Heading1"/>
      </w:pPr>
      <w:r>
        <w:t>片段十三</w:t>
      </w:r>
    </w:p>
    <w:p>
      <w:r>
        <w:t>三边一角。那现在我再用余弦定理 cocosa 是 b 方加 c 方减 a 方除以二倍的 b 乘 c 哦，变成了一个有关 b 的一元二次方程。我一解二 b 方减 b 减六等于零，看能不能因式分解啊？</w:t>
      </w:r>
    </w:p>
    <w:p>
      <w:r>
        <w:t>Three sides and a corner.Then now I use the cosine theorem, cosa is b square plus c square minus a square divided by twice b times c.It becomes a quadratic equation of one variable about b.If I solve the problem of 2 b minus b minus 6 equals zero,See if it can be factored?</w:t>
      </w:r>
    </w:p>
    <w:p>
      <w:pPr>
        <w:pStyle w:val="Heading1"/>
      </w:pPr>
      <w:r>
        <w:t>片段十四</w:t>
      </w:r>
    </w:p>
    <w:p>
      <w:r>
        <w:t>二我肯定拆成呃二合一呃，</w:t>
      </w:r>
    </w:p>
    <w:p>
      <w:r>
        <w:t>Second, I will definitely break it into, er, two in one, er,</w:t>
      </w:r>
    </w:p>
    <w:p>
      <w:pPr>
        <w:pStyle w:val="Heading1"/>
      </w:pPr>
      <w:r>
        <w:t>片段十五</w:t>
      </w:r>
    </w:p>
    <w:p>
      <w:r>
        <w:t>负六呢，我看一下二 b 三是等于零，</w:t>
      </w:r>
    </w:p>
    <w:p>
      <w:r>
        <w:t>minus six,Let me take a look at that 2 b 3 is equal to zero.</w:t>
      </w:r>
    </w:p>
    <w:p>
      <w:pPr>
        <w:pStyle w:val="Heading1"/>
      </w:pPr>
      <w:r>
        <w:t>片段十六</w:t>
      </w:r>
    </w:p>
    <w:p>
      <w:r>
        <w:t>这个给二呃呃这个给它它中间负负号，我负负号给它负加等于零于负一，</w:t>
      </w:r>
    </w:p>
    <w:p>
      <w:r>
        <w:t>This gives two, er, this gives it a negative negative sign in the middle.My negative minus sign gives it minus plus equals zero minus one,</w:t>
      </w:r>
    </w:p>
    <w:p>
      <w:pPr>
        <w:pStyle w:val="Heading1"/>
      </w:pPr>
      <w:r>
        <w:t>片段十七</w:t>
      </w:r>
    </w:p>
    <w:p>
      <w:r>
        <w:t>相当于因式分解成二 b 加三乘以 b 减二等于 c 哦， b 肯定是个正数数，所以 b 取 b 结束，这是我们今天的精彩。第一题先是已知的俩对边对角啊，</w:t>
      </w:r>
    </w:p>
    <w:p>
      <w:r>
        <w:t>This is equivalent to factorizing into two b plus three times b minus two equals c. b must be a positive number,So b takes b and ends,This is our highlight today.The first question starts with two known opposite sides and diagonal sides.</w:t>
      </w:r>
    </w:p>
    <w:p>
      <w:pPr>
        <w:pStyle w:val="Heading1"/>
      </w:pPr>
      <w:r>
        <w:t>片段十八</w:t>
      </w:r>
    </w:p>
    <w:p>
      <w:r>
        <w:t>用一个正弦定理，</w:t>
      </w:r>
    </w:p>
    <w:p>
      <w:r>
        <w:t>Using a sine theorem,</w:t>
      </w:r>
    </w:p>
    <w:p>
      <w:pPr>
        <w:pStyle w:val="Heading1"/>
      </w:pPr>
      <w:r>
        <w:t>片段十九</w:t>
      </w:r>
    </w:p>
    <w:p>
      <w:r>
        <w:t>到最后三边一角，再用个余弦定理。</w:t>
      </w:r>
    </w:p>
    <w:p>
      <w:r>
        <w:t>At the corner of the last three sides,Use the cosine theorem again.</w:t>
      </w:r>
    </w:p>
    <w:p>
      <w:pPr>
        <w:pStyle w:val="Heading1"/>
      </w:pPr>
      <w:r>
        <w:t>片段二十</w:t>
      </w:r>
    </w:p>
    <w:p>
      <w:r>
        <w:t>接下来第二题，</w:t>
      </w:r>
    </w:p>
    <w:p>
      <w:r>
        <w:t>Next, the second question,</w:t>
      </w:r>
    </w:p>
    <w:p>
      <w:pPr>
        <w:pStyle w:val="Heading1"/>
      </w:pPr>
      <w:r>
        <w:t>片段二十一</w:t>
      </w:r>
    </w:p>
    <w:p>
      <w:r>
        <w:t>二零二五年北京学业考试已知两条边一个角。好，我就到这儿啊，我不管它后面问我什么，</w:t>
      </w:r>
    </w:p>
    <w:p>
      <w:r>
        <w:t>The 2025 Beijing Academic Examination is known to have two sides and one corner.OK,I'm here,I don't care what it asks me,</w:t>
      </w:r>
    </w:p>
    <w:p>
      <w:pPr>
        <w:pStyle w:val="Heading1"/>
      </w:pPr>
      <w:r>
        <w:t>片段二十二</w:t>
      </w:r>
    </w:p>
    <w:p>
      <w:r>
        <w:t>你说你会算啥？边是 b 和 c 呃角是角 a 跟跟它没关系。</w:t>
      </w:r>
    </w:p>
    <w:p>
      <w:r>
        <w:t>What do you think you would be?The edges are b and c, er, the corners are angle a, and it has nothing to do with it.</w:t>
      </w:r>
    </w:p>
    <w:p>
      <w:pPr>
        <w:pStyle w:val="Heading1"/>
      </w:pPr>
      <w:r>
        <w:t>片段二十三</w:t>
      </w:r>
    </w:p>
    <w:p>
      <w:r>
        <w:t>那我赶紧三边一角，我先把第三边求出来，是不是 cosine a 等于 b 方加 c 方，减 a 方再除以二倍的 b 乘 c 二是二五减 a 方。这个一共就是一，</w:t>
      </w:r>
    </w:p>
    <w:p>
      <w:r>
        <w:t>Then I will hurry up and go on three sides,I'll ask for the third party first,Is cosine a equal to b plus c?Subtract a square and divide it by twice b times c two is 25 minus a square.This total is one.</w:t>
      </w:r>
    </w:p>
    <w:p>
      <w:pPr>
        <w:pStyle w:val="Heading1"/>
      </w:pPr>
      <w:r>
        <w:t>片段二十四</w:t>
      </w:r>
    </w:p>
    <w:p>
      <w:r>
        <w:t>那 a 方就是四 a 就是二。然后现在我们在已知呃三个边都有的情况下，</w:t>
      </w:r>
    </w:p>
    <w:p>
      <w:r>
        <w:t>Then party a is four and a is two.Then now we know that, er, there are three sides,</w:t>
      </w:r>
    </w:p>
    <w:p>
      <w:pPr>
        <w:pStyle w:val="Heading1"/>
      </w:pPr>
      <w:r>
        <w:t>片段二十五</w:t>
      </w:r>
    </w:p>
    <w:p>
      <w:r>
        <w:t>还有个角让我求另外一个角，那方法太多了啊。</w:t>
      </w:r>
    </w:p>
    <w:p>
      <w:r>
        <w:t>There is also a corner that asks me to ask for another corner.That's too many ways.</w:t>
      </w:r>
    </w:p>
    <w:p>
      <w:pPr>
        <w:pStyle w:val="Heading1"/>
      </w:pPr>
      <w:r>
        <w:t>片段二十六</w:t>
      </w:r>
    </w:p>
    <w:p>
      <w:r>
        <w:t>第一个思路，</w:t>
      </w:r>
    </w:p>
    <w:p>
      <w:r>
        <w:t>The first idea,</w:t>
      </w:r>
    </w:p>
    <w:p>
      <w:pPr>
        <w:pStyle w:val="Heading1"/>
      </w:pPr>
      <w:r>
        <w:t>片段二十七</w:t>
      </w:r>
    </w:p>
    <w:p>
      <w:r>
        <w:t>我三边一角把那个角求出来，那我用的肯定是余弦定理，</w:t>
      </w:r>
    </w:p>
    <w:p>
      <w:r>
        <w:t>I asked for that corner from three corners,Then I must be using the cosine theorem,</w:t>
      </w:r>
    </w:p>
    <w:p>
      <w:pPr>
        <w:pStyle w:val="Heading1"/>
      </w:pPr>
      <w:r>
        <w:t>片段二十八</w:t>
      </w:r>
    </w:p>
    <w:p>
      <w:r>
        <w:t>我要求的是 cosine b 然后一会儿再用呃同角三角函数转化一下就行了呗。</w:t>
      </w:r>
    </w:p>
    <w:p>
      <w:r>
        <w:t>What I asked for is cosine b, and then I can use, er, the same angle trigonometric function to transform it later.</w:t>
      </w:r>
    </w:p>
    <w:p>
      <w:pPr>
        <w:pStyle w:val="Heading1"/>
      </w:pPr>
      <w:r>
        <w:t>片段二十九</w:t>
      </w:r>
    </w:p>
    <w:p>
      <w:r>
        <w:t>所以它等于 a 方加 c 方减 b 方除以二倍的 a 乘 c 这算是八分之七。</w:t>
      </w:r>
    </w:p>
    <w:p>
      <w:r>
        <w:t>So it's equal to a plus c minus b divided by twice a times c, which is seven eighths.</w:t>
      </w:r>
    </w:p>
    <w:p>
      <w:pPr>
        <w:pStyle w:val="Heading1"/>
      </w:pPr>
      <w:r>
        <w:t>片段三十</w:t>
      </w:r>
    </w:p>
    <w:p>
      <w:r>
        <w:t>那我的 sine b 就是根号下一减减 c 方方六十四分之七七四十九开出来八分之看看它应该是十五，这是我们这道题用两次余定理啊，</w:t>
      </w:r>
    </w:p>
    <w:p>
      <w:r>
        <w:t>Then my sine b is the square root sign. The next minus minusThis is the two residual theorems we use for this problem.</w:t>
      </w:r>
    </w:p>
    <w:p>
      <w:pPr>
        <w:pStyle w:val="Heading1"/>
      </w:pPr>
      <w:r>
        <w:t>片段三十一</w:t>
      </w:r>
    </w:p>
    <w:p>
      <w:r>
        <w:t>它的一个思路。</w:t>
      </w:r>
    </w:p>
    <w:p>
      <w:r>
        <w:t>One of its ideas.</w:t>
      </w:r>
    </w:p>
    <w:p>
      <w:pPr>
        <w:pStyle w:val="Heading1"/>
      </w:pPr>
      <w:r>
        <w:t>片段三十二</w:t>
      </w:r>
    </w:p>
    <w:p>
      <w:r>
        <w:t>那第二个方法边 a 角 a 边 b 角 b 我可以直接用呃正弦定理 a 比 sine a 等于 b 比 sine b 来看看是谁啊， a 十二 sine 还没求呃，</w:t>
      </w:r>
    </w:p>
    <w:p>
      <w:r>
        <w:t>So for the second method, I can directly use the sines theorem a to sine a equals b to sine b to see who it is. A 12 sine hasn't asked yet, er,</w:t>
      </w:r>
    </w:p>
    <w:p>
      <w:pPr>
        <w:pStyle w:val="Heading1"/>
      </w:pPr>
      <w:r>
        <w:t>片段三十三</w:t>
      </w:r>
    </w:p>
    <w:p>
      <w:r>
        <w:t xml:space="preserve"> cosine 是它那 sine 就是根号 b 一减减相分分之一，也是四分之根号加十五。</w:t>
      </w:r>
    </w:p>
    <w:p>
      <w:r>
        <w:t xml:space="preserve"> Cosine is its, sine is one of the components of the square root sign b minus.It's also square root plus 15.</w:t>
      </w:r>
    </w:p>
    <w:p>
      <w:pPr>
        <w:pStyle w:val="Heading1"/>
      </w:pPr>
      <w:r>
        <w:t>片段三十四</w:t>
      </w:r>
    </w:p>
    <w:p>
      <w:r>
        <w:t xml:space="preserve"> sin，</w:t>
      </w:r>
    </w:p>
    <w:p>
      <w:r>
        <w:t xml:space="preserve"> sine ine，</w:t>
      </w:r>
    </w:p>
    <w:p>
      <w:pPr>
        <w:pStyle w:val="Heading1"/>
      </w:pPr>
      <w:r>
        <w:t>片段三十五</w:t>
      </w:r>
    </w:p>
    <w:p>
      <w:r>
        <w:t>咱取正根分分一负 sb 是一 sine b 是你要求的一解完 sine b 呃也是八分之根号十五是吧？这是我们的第一类题目。</w:t>
      </w:r>
    </w:p>
    <w:p>
      <w:r>
        <w:t>Let's take the positive root and divide it into one negative sb is one sine b is what you require. Once we solve sine b, er, is also the square root of eighteen, right?This is our first type of topic.</w:t>
      </w:r>
    </w:p>
    <w:p>
      <w:pPr>
        <w:pStyle w:val="Heading1"/>
      </w:pPr>
      <w:r>
        <w:t>片段三十六</w:t>
      </w:r>
    </w:p>
    <w:p>
      <w:r>
        <w:t>高考考这玩意基本上就是呃四五六这样的题号算是基础题目，</w:t>
      </w:r>
    </w:p>
    <w:p>
      <w:r>
        <w:t>The college entrance examination is basically, er, question numbers like 456 are basic questions.</w:t>
      </w:r>
    </w:p>
    <w:p>
      <w:pPr>
        <w:pStyle w:val="Heading1"/>
      </w:pPr>
      <w:r>
        <w:t>片段三十七</w:t>
      </w:r>
    </w:p>
    <w:p>
      <w:r>
        <w:t>考啥，就是一个单个三角形 ABC。那如果现在考试出的稍微难一点的话，那可以把这个正余弦定理放在多个三角形里面，简单应用一下，举到老题，再举一道新题。</w:t>
      </w:r>
    </w:p>
    <w:p>
      <w:r>
        <w:t>Test what,It's just a single triangle ABC.Well, if the exam now is a little more difficult,Then you can put this sine and cosine theorem in multiple triangles,Simply apply,Raise old questions,Give me another new question.</w:t>
      </w:r>
    </w:p>
    <w:p>
      <w:pPr>
        <w:pStyle w:val="Heading1"/>
      </w:pPr>
      <w:r>
        <w:t>片段三十八</w:t>
      </w:r>
    </w:p>
    <w:p>
      <w:r>
        <w:t>它有零零一年全国高，</w:t>
      </w:r>
    </w:p>
    <w:p>
      <w:r>
        <w:t>It is the national high in 2001,</w:t>
      </w:r>
    </w:p>
    <w:p>
      <w:pPr>
        <w:pStyle w:val="Heading1"/>
      </w:pPr>
      <w:r>
        <w:t>片段三十九</w:t>
      </w:r>
    </w:p>
    <w:p>
      <w:r>
        <w:t>这这是在咱们三角的例三对圆内接三角形就到这儿圆上的一个内接四边形，它有个重要性质，叫对角互补啊，</w:t>
      </w:r>
    </w:p>
    <w:p>
      <w:r>
        <w:t>This is the example of our triangle. Three pairs of circles inscribed triangles come here. An inscribed quadrangle on the circle.It has an important property,It's called diagonal complementarity,</w:t>
      </w:r>
    </w:p>
    <w:p>
      <w:pPr>
        <w:pStyle w:val="Heading1"/>
      </w:pPr>
      <w:r>
        <w:t>片段四十</w:t>
      </w:r>
    </w:p>
    <w:p>
      <w:r>
        <w:t>它俩相加一百八，</w:t>
      </w:r>
    </w:p>
    <w:p>
      <w:r>
        <w:t>They add up to 180,</w:t>
      </w:r>
    </w:p>
    <w:p>
      <w:pPr>
        <w:pStyle w:val="Heading1"/>
      </w:pPr>
      <w:r>
        <w:t>片段四十一</w:t>
      </w:r>
    </w:p>
    <w:p>
      <w:r>
        <w:t>它俩相加也一百八，</w:t>
      </w:r>
    </w:p>
    <w:p>
      <w:r>
        <w:t>The two add up to 180,</w:t>
      </w:r>
    </w:p>
    <w:p>
      <w:pPr>
        <w:pStyle w:val="Heading1"/>
      </w:pPr>
      <w:r>
        <w:t>片段四十二</w:t>
      </w:r>
    </w:p>
    <w:p>
      <w:r>
        <w:t>这是初中知识来，</w:t>
      </w:r>
    </w:p>
    <w:p>
      <w:r>
        <w:t>This is junior high school knowledge,</w:t>
      </w:r>
    </w:p>
    <w:p>
      <w:pPr>
        <w:pStyle w:val="Heading1"/>
      </w:pPr>
      <w:r>
        <w:t>片段四十三</w:t>
      </w:r>
    </w:p>
    <w:p>
      <w:r>
        <w:t>我看它给我什么。那好，先把四条边都给我了，</w:t>
      </w:r>
    </w:p>
    <w:p>
      <w:r>
        <w:t>I see what it gives me.Well,Give me all four sides first,</w:t>
      </w:r>
    </w:p>
    <w:p>
      <w:pPr>
        <w:pStyle w:val="Heading1"/>
      </w:pPr>
      <w:r>
        <w:t>片段四十四</w:t>
      </w:r>
    </w:p>
    <w:p>
      <w:r>
        <w:t>是吧？二六四四，然后他问我第一问问我角 a 说角 a 是多少？我问角度，我得先把它放在三角形里面，我们四边形常用的一个操作。像这种不规则图形啊，如果出现了一个四边形常用操作，你要主动去连其中一个对角线去分成俩三角形去想用余弦定理还是余弦定理。</w:t>
      </w:r>
    </w:p>
    <w:p>
      <w:r>
        <w:t>Isn't it? 4,Then he asked me, first, he asked me how much angle a was?I asked for the angle,I have to put it inside the triangle first,An operation commonly used by our quadrangle.Irregular patterns like this,If a common quadrilateral operation appears,You have to take the initiative to connect one of the diagonals and divide it into two triangles to think about whether to use the cosine theorem or the cosine theorem.</w:t>
      </w:r>
    </w:p>
    <w:p>
      <w:pPr>
        <w:pStyle w:val="Heading1"/>
      </w:pPr>
      <w:r>
        <w:t>片段四十五</w:t>
      </w:r>
    </w:p>
    <w:p>
      <w:r>
        <w:t>那这些求角 a 那我肯定连接 BD。哎呀，我只要把这个 BD 求出来呢，三边一角角 a 也就有了。那 BD 怎么求呢？啊？</w:t>
      </w:r>
    </w:p>
    <w:p>
      <w:r>
        <w:t xml:space="preserve">Then I will definitely connect these angles to BD.oh dear,I just need to ask for this BD,There will be a corner a on three sides.So how should BD ask?Huh? </w:t>
      </w:r>
    </w:p>
    <w:p>
      <w:pPr>
        <w:pStyle w:val="Heading1"/>
      </w:pPr>
      <w:r>
        <w:t>片段四十六</w:t>
      </w:r>
    </w:p>
    <w:p>
      <w:r>
        <w:t xml:space="preserve"> BD 既是上面这个三角形的边，也是下面三三角形边边，</w:t>
      </w:r>
    </w:p>
    <w:p>
      <w:r>
        <w:t xml:space="preserve"> BD is both the edge of the triangle above,It is also the three triangle sides below,</w:t>
      </w:r>
    </w:p>
    <w:p>
      <w:pPr>
        <w:pStyle w:val="Heading1"/>
      </w:pPr>
      <w:r>
        <w:t>片段四十七</w:t>
      </w:r>
    </w:p>
    <w:p>
      <w:r>
        <w:t>而且三角形形才说了，这俩角怎怎样啊，互补是不是啊？</w:t>
      </w:r>
    </w:p>
    <w:p>
      <w:r>
        <w:t>And the triangle just said,What are these two corners?Complementary, right?</w:t>
      </w:r>
    </w:p>
    <w:p>
      <w:pPr>
        <w:pStyle w:val="Heading1"/>
      </w:pPr>
      <w:r>
        <w:t>片段四十八</w:t>
      </w:r>
    </w:p>
    <w:p>
      <w:r>
        <w:t>所以我想来想去这道题，</w:t>
      </w:r>
    </w:p>
    <w:p>
      <w:r>
        <w:t>So I thought about this question,</w:t>
      </w:r>
    </w:p>
    <w:p>
      <w:pPr>
        <w:pStyle w:val="Heading1"/>
      </w:pPr>
      <w:r>
        <w:t>片段四十九</w:t>
      </w:r>
    </w:p>
    <w:p>
      <w:r>
        <w:t>我想算的话，涉及到三边一角，</w:t>
      </w:r>
    </w:p>
    <w:p>
      <w:r>
        <w:t>If I wanted to calculate,It involves three sides and a corner,</w:t>
      </w:r>
    </w:p>
    <w:p>
      <w:pPr>
        <w:pStyle w:val="Heading1"/>
      </w:pPr>
      <w:r>
        <w:t>片段五十</w:t>
      </w:r>
    </w:p>
    <w:p>
      <w:r>
        <w:t>下面三角形也是三边一角。</w:t>
      </w:r>
    </w:p>
    <w:p>
      <w:r>
        <w:t>The triangle below also has three sides and one corner.</w:t>
      </w:r>
    </w:p>
    <w:p>
      <w:pPr>
        <w:pStyle w:val="Heading1"/>
      </w:pPr>
      <w:r>
        <w:t>片段五十一</w:t>
      </w:r>
    </w:p>
    <w:p>
      <w:r>
        <w:t>所以我姥姥都知道，</w:t>
      </w:r>
    </w:p>
    <w:p>
      <w:r>
        <w:t>So even my grandma knew,</w:t>
      </w:r>
    </w:p>
    <w:p>
      <w:pPr>
        <w:pStyle w:val="Heading1"/>
      </w:pPr>
      <w:r>
        <w:t>片段五十二</w:t>
      </w:r>
    </w:p>
    <w:p>
      <w:r>
        <w:t>上下，</w:t>
      </w:r>
    </w:p>
    <w:p>
      <w:r>
        <w:t>Up and down,</w:t>
      </w:r>
    </w:p>
    <w:p>
      <w:pPr>
        <w:pStyle w:val="Heading1"/>
      </w:pPr>
      <w:r>
        <w:t>片段五十三</w:t>
      </w:r>
    </w:p>
    <w:p>
      <w:r>
        <w:t>我都得列余弦定理。所以扣三角 a 等于他方加他方减它方四加十六，减 BD 方除以二倍，加角乘积就十六。然后下面三角形 cosine c 等于它它方加它方减 BD 方除以二倍，它乘以六八四十八。那两个互补的角，它的余弦值怎么样呢？</w:t>
      </w:r>
    </w:p>
    <w:p>
      <w:r>
        <w:t>I have to list the cosine theorem.So subtracting triangle a equals the other side plus the other side minus the other side four plus sixteen.minus BD divided by twice,The angled product is sixteen.Then the triangle below cosine c equals its other square plus its other square minus BD square divided by twice,Multiply it by 6848.Those two complementary corners,What about its cosine?</w:t>
      </w:r>
    </w:p>
    <w:p>
      <w:pPr>
        <w:pStyle w:val="Heading1"/>
      </w:pPr>
      <w:r>
        <w:t>片段五十四</w:t>
      </w:r>
    </w:p>
    <w:p>
      <w:r>
        <w:t>你可以画单位圆来想一想啊，这一会儿咱们还会用到这是一个角。</w:t>
      </w:r>
    </w:p>
    <w:p>
      <w:r>
        <w:t>You can draw a unit circle to think about it,We will use it again later. This is a corner.</w:t>
      </w:r>
    </w:p>
    <w:p>
      <w:pPr>
        <w:pStyle w:val="Heading1"/>
      </w:pPr>
      <w:r>
        <w:t>片段五十五</w:t>
      </w:r>
    </w:p>
    <w:p>
      <w:r>
        <w:t>呃，另外一个互补的角。在这儿余弦值指的是这俩角啊，</w:t>
      </w:r>
    </w:p>
    <w:p>
      <w:r>
        <w:t>Uh,Another complementary angle.Here the cosine value refers to these two corners,</w:t>
      </w:r>
    </w:p>
    <w:p>
      <w:pPr>
        <w:pStyle w:val="Heading1"/>
      </w:pPr>
      <w:r>
        <w:t>片段五十六</w:t>
      </w:r>
    </w:p>
    <w:p>
      <w:r>
        <w:t>这个单位圆上桌面上它的横坐标，所以应该是一正一负互为相反数的，所以它俩相加应该正正是等于于的那一加完这等于零。</w:t>
      </w:r>
    </w:p>
    <w:p>
      <w:r>
        <w:t>Its abscissa on the unit circle on the desktop,Therefore, one positive and one negative should be the opposite of each other,So when they add up, they should be exactly the one equal to zero.</w:t>
      </w:r>
    </w:p>
    <w:p>
      <w:pPr>
        <w:pStyle w:val="Heading1"/>
      </w:pPr>
      <w:r>
        <w:t>片段五十七</w:t>
      </w:r>
    </w:p>
    <w:p>
      <w:r>
        <w:t>这方程里面，这个 BD 不是解出来吗？</w:t>
      </w:r>
    </w:p>
    <w:p>
      <w:r>
        <w:t>In this equation,Didn't this BD be solved?</w:t>
      </w:r>
    </w:p>
    <w:p>
      <w:pPr>
        <w:pStyle w:val="Heading1"/>
      </w:pPr>
      <w:r>
        <w:t>片段五十八</w:t>
      </w:r>
    </w:p>
    <w:p>
      <w:r>
        <w:t>一解完，</w:t>
      </w:r>
    </w:p>
    <w:p>
      <w:r>
        <w:t>After solving it,</w:t>
      </w:r>
    </w:p>
    <w:p>
      <w:pPr>
        <w:pStyle w:val="Heading1"/>
      </w:pPr>
      <w:r>
        <w:t>片段五十九</w:t>
      </w:r>
    </w:p>
    <w:p>
      <w:r>
        <w:t>那很简单啊，</w:t>
      </w:r>
    </w:p>
    <w:p>
      <w:r>
        <w:t>That's very simple,</w:t>
      </w:r>
    </w:p>
    <w:p>
      <w:pPr>
        <w:pStyle w:val="Heading1"/>
      </w:pPr>
      <w:r>
        <w:t>片段六十</w:t>
      </w:r>
    </w:p>
    <w:p>
      <w:r>
        <w:t>通分一下四十八分之呃，</w:t>
      </w:r>
    </w:p>
    <w:p>
      <w:r>
        <w:t>Divide it all into 48, er,</w:t>
      </w:r>
    </w:p>
    <w:p>
      <w:pPr>
        <w:pStyle w:val="Heading1"/>
      </w:pPr>
      <w:r>
        <w:t>片段六十一</w:t>
      </w:r>
    </w:p>
    <w:p>
      <w:r>
        <w:t>这是二十二十上下再乘以三六十减三 BBD 方加下面这是五五五十二再减 b 立方，这等于零 BD 算完，应该是二倍根号七。那我把 BD 代进去是 cosine 就有了呗。十六分之二十减去四七二十八，算负二分之一。所以这就是一百二十度。</w:t>
      </w:r>
    </w:p>
    <w:p>
      <w:r>
        <w:t>This is about twenty-twenty, multiplied by three and sixty minus three BBD plus below, this is 552 minus b cubic.This is equal to zero BD,It should be twice square root seven.Then I will replace BD and make it a cosine.Subtract 4728 from 20/16,Calculate minus one-half.So this is 120 degrees.</w:t>
      </w:r>
    </w:p>
    <w:p>
      <w:pPr>
        <w:pStyle w:val="Heading1"/>
      </w:pPr>
      <w:r>
        <w:t>片段六十二</w:t>
      </w:r>
    </w:p>
    <w:p>
      <w:r>
        <w:t>然后第二问问我呃，</w:t>
      </w:r>
    </w:p>
    <w:p>
      <w:r>
        <w:t>Then the second question was, er,</w:t>
      </w:r>
    </w:p>
    <w:p>
      <w:pPr>
        <w:pStyle w:val="Heading1"/>
      </w:pPr>
      <w:r>
        <w:t>片段六十三</w:t>
      </w:r>
    </w:p>
    <w:p>
      <w:r>
        <w:t>这个四边形面积，那我肯定也是分成上下俩三角形来算上面三角形呃，二分之一两边加一角，也就是二乘四乘以 sine 一百二，</w:t>
      </w:r>
    </w:p>
    <w:p>
      <w:r>
        <w:t>This quadrangular area,Then I will definitely divide it into two triangles and calculate the upper triangle.Half plus a corner on both sides,That is, two times four times sine one hundred and two,</w:t>
      </w:r>
    </w:p>
    <w:p>
      <w:pPr>
        <w:pStyle w:val="Heading1"/>
      </w:pPr>
      <w:r>
        <w:t>片段六十四</w:t>
      </w:r>
    </w:p>
    <w:p>
      <w:r>
        <w:t>下面三角形，</w:t>
      </w:r>
    </w:p>
    <w:p>
      <w:r>
        <w:t>Below the triangle,</w:t>
      </w:r>
    </w:p>
    <w:p>
      <w:pPr>
        <w:pStyle w:val="Heading1"/>
      </w:pPr>
      <w:r>
        <w:t>片段六十五</w:t>
      </w:r>
    </w:p>
    <w:p>
      <w:r>
        <w:t>二分之一，四乘六乘以这个角度应该是六十度两式，我一加答案。若探囊取物八倍根号三，这是一道简单的四边形问题啊，</w:t>
      </w:r>
    </w:p>
    <w:p>
      <w:r>
        <w:t>half,Four times six times this angle should be sixty degrees.I added the answer.If you dig into the bag and pick something eight times square root three,This is a simple quadrilateral problem,</w:t>
      </w:r>
    </w:p>
    <w:p>
      <w:pPr>
        <w:pStyle w:val="Heading1"/>
      </w:pPr>
      <w:r>
        <w:t>片段六十六</w:t>
      </w:r>
    </w:p>
    <w:p>
      <w:r>
        <w:t>把它拆成俩三角形做完了。</w:t>
      </w:r>
    </w:p>
    <w:p>
      <w:r>
        <w:t>Break it into two triangles and finish it.</w:t>
      </w:r>
    </w:p>
    <w:p>
      <w:pPr>
        <w:pStyle w:val="Heading1"/>
      </w:pPr>
      <w:r>
        <w:t>片段六十七</w:t>
      </w:r>
    </w:p>
    <w:p>
      <w:r>
        <w:t>那接下来我们来看一道难的这道二零二五年全周模拟还是一个四边形，</w:t>
      </w:r>
    </w:p>
    <w:p>
      <w:r>
        <w:t>Then let's take a look at the difficult 2025 full-week simulation, which is still a quadrangle.</w:t>
      </w:r>
    </w:p>
    <w:p>
      <w:pPr>
        <w:pStyle w:val="Heading1"/>
      </w:pPr>
      <w:r>
        <w:t>片段六十八</w:t>
      </w:r>
    </w:p>
    <w:p>
      <w:r>
        <w:t>给了我这个这样的一个边的关系，</w:t>
      </w:r>
    </w:p>
    <w:p>
      <w:r>
        <w:t>Gave me this kind of relationship,</w:t>
      </w:r>
    </w:p>
    <w:p>
      <w:pPr>
        <w:pStyle w:val="Heading1"/>
      </w:pPr>
      <w:r>
        <w:t>片段六十九</w:t>
      </w:r>
    </w:p>
    <w:p>
      <w:r>
        <w:t>然后又给了我一个角度，这个角度呃这个角度的值是是一个呃正数数，</w:t>
      </w:r>
    </w:p>
    <w:p>
      <w:r>
        <w:t>Then he gave me an angle,The value of this angle, er, this angle is a positive number.</w:t>
      </w:r>
    </w:p>
    <w:p>
      <w:pPr>
        <w:pStyle w:val="Heading1"/>
      </w:pPr>
      <w:r>
        <w:t>片段七十</w:t>
      </w:r>
    </w:p>
    <w:p>
      <w:r>
        <w:t>除这个个角本身应该是个个锐角。我来画个图来看看 cosa b 是四 BC 二倍，</w:t>
      </w:r>
    </w:p>
    <w:p>
      <w:r>
        <w:t>Except that this angle itself should be acute angles.Let me draw a picture to see that cosa b is twice as large as four BC.</w:t>
      </w:r>
    </w:p>
    <w:p>
      <w:pPr>
        <w:pStyle w:val="Heading1"/>
      </w:pPr>
      <w:r>
        <w:t>片段七十一</w:t>
      </w:r>
    </w:p>
    <w:p>
      <w:r>
        <w:t>根号十三啊，比二别的长一点 AC 是 d 这两条边相等啊，</w:t>
      </w:r>
    </w:p>
    <w:p>
      <w:r>
        <w:t>Square root 13,A little longer than the other. AC is d. These two sides are equal.</w:t>
      </w:r>
    </w:p>
    <w:p>
      <w:pPr>
        <w:pStyle w:val="Heading1"/>
      </w:pPr>
      <w:r>
        <w:t>片段七十二</w:t>
      </w:r>
    </w:p>
    <w:p>
      <w:r>
        <w:t>那 cosine CAB 那是这个角度告诉我了。哎，</w:t>
      </w:r>
    </w:p>
    <w:p>
      <w:r>
        <w:t>That's how the cosine CAB told me from this perspective.Hey,</w:t>
      </w:r>
    </w:p>
    <w:p>
      <w:pPr>
        <w:pStyle w:val="Heading1"/>
      </w:pPr>
      <w:r>
        <w:t>片段七十三</w:t>
      </w:r>
    </w:p>
    <w:p>
      <w:r>
        <w:t>那我在下面这个小三角形里面，我发现喽呃，那三边一角我能把第三边这个 AC 啊也是 AD 要求出来是吧？赶紧列吧，五分之四等于它方加它方减这个平方。</w:t>
      </w:r>
    </w:p>
    <w:p>
      <w:r>
        <w:t>Then I looked in the little triangle below,I found out, uh,Then, I can get the AC on the third side, ah, it's also AD's request, right?Hurry up and list,Four-fifths equals the other plus the other minus the square.</w:t>
      </w:r>
    </w:p>
    <w:p>
      <w:pPr>
        <w:pStyle w:val="Heading1"/>
      </w:pPr>
      <w:r>
        <w:t>片段七十四</w:t>
      </w:r>
    </w:p>
    <w:p>
      <w:r>
        <w:t>那写减五十二，</w:t>
      </w:r>
    </w:p>
    <w:p>
      <w:r>
        <w:t>Then write a reduction of fifty-two,</w:t>
      </w:r>
    </w:p>
    <w:p>
      <w:pPr>
        <w:pStyle w:val="Heading1"/>
      </w:pPr>
      <w:r>
        <w:t>片段七十五</w:t>
      </w:r>
    </w:p>
    <w:p>
      <w:r>
        <w:t>除以二倍的邻边乘积四乘 a c。所以这里面我会得到一个有关 AC 的一元二次方程，</w:t>
      </w:r>
    </w:p>
    <w:p>
      <w:r>
        <w:t>Divided by twice the product of adjacent edges and multiplied by a c.So here I will get a quadratic equation with one variable for AC,</w:t>
      </w:r>
    </w:p>
    <w:p>
      <w:pPr>
        <w:pStyle w:val="Heading1"/>
      </w:pPr>
      <w:r>
        <w:t>片段七十六</w:t>
      </w:r>
    </w:p>
    <w:p>
      <w:r>
        <w:t>是不是 AC 你一定能解得出来？</w:t>
      </w:r>
    </w:p>
    <w:p>
      <w:r>
        <w:t>Are you sure you can solve AC?</w:t>
      </w:r>
    </w:p>
    <w:p>
      <w:pPr>
        <w:pStyle w:val="Heading1"/>
      </w:pPr>
      <w:r>
        <w:t>片段七十七</w:t>
      </w:r>
    </w:p>
    <w:p>
      <w:r>
        <w:t>化简完应该是五 AC 方减三十二 AC 再减一百八等于零。</w:t>
      </w:r>
    </w:p>
    <w:p>
      <w:r>
        <w:t>After simplification, it should be five AC squares minus thirty-two AC and then minus one hundred and eighty equals zero.</w:t>
      </w:r>
    </w:p>
    <w:p>
      <w:pPr>
        <w:pStyle w:val="Heading1"/>
      </w:pPr>
      <w:r>
        <w:t>片段七十八</w:t>
      </w:r>
    </w:p>
    <w:p>
      <w:r>
        <w:t>我试一下，</w:t>
      </w:r>
    </w:p>
    <w:p>
      <w:r>
        <w:t>I'll try it,</w:t>
      </w:r>
    </w:p>
    <w:p>
      <w:pPr>
        <w:pStyle w:val="Heading1"/>
      </w:pPr>
      <w:r>
        <w:t>片段七十九</w:t>
      </w:r>
    </w:p>
    <w:p>
      <w:r>
        <w:t>这大概率还是能因式分解的啊，五我拆成一和五呗，一百八，那拆法就多了。</w:t>
      </w:r>
    </w:p>
    <w:p>
      <w:r>
        <w:t>This large probability can still be factored,I'll split the five into ones and five,One hundred and eighty,Then there are many ways to demolish it.</w:t>
      </w:r>
    </w:p>
    <w:p>
      <w:pPr>
        <w:pStyle w:val="Heading1"/>
      </w:pPr>
      <w:r>
        <w:t>片段八十</w:t>
      </w:r>
    </w:p>
    <w:p>
      <w:r>
        <w:t>我想凑成三十二的话，哎呀，妈耶，这个十行不行啊？</w:t>
      </w:r>
    </w:p>
    <w:p>
      <w:r>
        <w:t>If I want to make it 32,oh dear,Shit,Is this ten line not enough?</w:t>
      </w:r>
    </w:p>
    <w:p>
      <w:pPr>
        <w:pStyle w:val="Heading1"/>
      </w:pPr>
      <w:r>
        <w:t>片段八十一</w:t>
      </w:r>
    </w:p>
    <w:p>
      <w:r>
        <w:t>十那下面应该是十八，</w:t>
      </w:r>
    </w:p>
    <w:p>
      <w:r>
        <w:t>Below ten should be eighteen,</w:t>
      </w:r>
    </w:p>
    <w:p>
      <w:pPr>
        <w:pStyle w:val="Heading1"/>
      </w:pPr>
      <w:r>
        <w:t>片段八十二</w:t>
      </w:r>
    </w:p>
    <w:p>
      <w:r>
        <w:t>那相当于个个有个负哎，负号好像给这个能凑出来吧。负五十加十八，正好是负三十二是吧，每每拿下啊一倍 AC 减十五倍 AC 加十吧。</w:t>
      </w:r>
    </w:p>
    <w:p>
      <w:r>
        <w:t>That's equivalent to everyone having a negative.The minus sign seems to be able to make it out with this.minus fifty plus eighteen,It happens to be minus 32, right?Every time I win, I can double AC minus 15 times AC plus 10 times.</w:t>
      </w:r>
    </w:p>
    <w:p>
      <w:pPr>
        <w:pStyle w:val="Heading1"/>
      </w:pPr>
      <w:r>
        <w:t>片段八十三</w:t>
      </w:r>
    </w:p>
    <w:p>
      <w:r>
        <w:t xml:space="preserve"> AC 作为一个边，它一定是个正数，所以这一项是正数，它现在等于零的话，只有它等于零。</w:t>
      </w:r>
    </w:p>
    <w:p>
      <w:r>
        <w:t xml:space="preserve"> AC as a side,It must be positive,So this term is positive,If it's zero now,Only it equals zero.</w:t>
      </w:r>
    </w:p>
    <w:p>
      <w:pPr>
        <w:pStyle w:val="Heading1"/>
      </w:pPr>
      <w:r>
        <w:t>片段八十四</w:t>
      </w:r>
    </w:p>
    <w:p>
      <w:r>
        <w:t xml:space="preserve"> AC 就是十好漂亮，那相当于这个边有了。</w:t>
      </w:r>
    </w:p>
    <w:p>
      <w:r>
        <w:t xml:space="preserve"> AC is ten beautiful,That is equivalent to having this side.</w:t>
      </w:r>
    </w:p>
    <w:p>
      <w:pPr>
        <w:pStyle w:val="Heading1"/>
      </w:pPr>
      <w:r>
        <w:t>片段八十五</w:t>
      </w:r>
    </w:p>
    <w:p>
      <w:r>
        <w:t>呃，下面这个边也有了，</w:t>
      </w:r>
    </w:p>
    <w:p>
      <w:r>
        <w:t>Uh,There is also one on the lower side,</w:t>
      </w:r>
    </w:p>
    <w:p>
      <w:pPr>
        <w:pStyle w:val="Heading1"/>
      </w:pPr>
      <w:r>
        <w:t>片段八十六</w:t>
      </w:r>
    </w:p>
    <w:p>
      <w:r>
        <w:t>那我倒要看看它，</w:t>
      </w:r>
    </w:p>
    <w:p>
      <w:r>
        <w:t>Then I would like to take a look at it.</w:t>
      </w:r>
    </w:p>
    <w:p>
      <w:pPr>
        <w:pStyle w:val="Heading1"/>
      </w:pPr>
      <w:r>
        <w:t>片段八十七</w:t>
      </w:r>
    </w:p>
    <w:p>
      <w:r>
        <w:t>接下来问我什么，</w:t>
      </w:r>
    </w:p>
    <w:p>
      <w:r>
        <w:t>Ask me what next,</w:t>
      </w:r>
    </w:p>
    <w:p>
      <w:pPr>
        <w:pStyle w:val="Heading1"/>
      </w:pPr>
      <w:r>
        <w:t>片段八十八</w:t>
      </w:r>
    </w:p>
    <w:p>
      <w:r>
        <w:t>它说 e 呀是终点。</w:t>
      </w:r>
    </w:p>
    <w:p>
      <w:r>
        <w:t>It says e is the end point.</w:t>
      </w:r>
    </w:p>
    <w:p>
      <w:pPr>
        <w:pStyle w:val="Heading1"/>
      </w:pPr>
      <w:r>
        <w:t>片段八十九</w:t>
      </w:r>
    </w:p>
    <w:p>
      <w:r>
        <w:t>然后说当 BE 取得最大值的时候，</w:t>
      </w:r>
    </w:p>
    <w:p>
      <w:r>
        <w:t>Then say that when BE reaches the maximum value,</w:t>
      </w:r>
    </w:p>
    <w:p>
      <w:pPr>
        <w:pStyle w:val="Heading1"/>
      </w:pPr>
      <w:r>
        <w:t>片段九十</w:t>
      </w:r>
    </w:p>
    <w:p>
      <w:r>
        <w:t>四边形的面积。那我得先知道 BE 这个边和十它能取得最大，</w:t>
      </w:r>
    </w:p>
    <w:p>
      <w:r>
        <w:t>The area of a quadrangle.Then I have to first know the edge of BE and the maximum it can achieve.</w:t>
      </w:r>
    </w:p>
    <w:p>
      <w:pPr>
        <w:pStyle w:val="Heading1"/>
      </w:pPr>
      <w:r>
        <w:t>片段九十一</w:t>
      </w:r>
    </w:p>
    <w:p>
      <w:r>
        <w:t>这是什么问题呀？这是个动点问题。 e 在动位为啥在动呢？</w:t>
      </w:r>
    </w:p>
    <w:p>
      <w:r>
        <w:t>What is the problem?This is a point-point problem. Why is e moving in the moving position?</w:t>
      </w:r>
    </w:p>
    <w:p>
      <w:pPr>
        <w:pStyle w:val="Heading1"/>
      </w:pPr>
      <w:r>
        <w:t>片段九十二</w:t>
      </w:r>
    </w:p>
    <w:p>
      <w:r>
        <w:t>因为你想啊这个 ABC 三角形三边已经确定了，它不能动。但是呃点 d 我只保证它到 a 的距离是十。</w:t>
      </w:r>
    </w:p>
    <w:p>
      <w:r>
        <w:t>Because you think about it, the three sides of this ABC triangle have been determined.It can't move.But, er, I only guarantee that the distance from point d to point a is ten.</w:t>
      </w:r>
    </w:p>
    <w:p>
      <w:pPr>
        <w:pStyle w:val="Heading1"/>
      </w:pPr>
      <w:r>
        <w:t>片段九十三</w:t>
      </w:r>
    </w:p>
    <w:p>
      <w:r>
        <w:t>但在 ABC 不动的情况下，</w:t>
      </w:r>
    </w:p>
    <w:p>
      <w:r>
        <w:t>But without ABC moving,</w:t>
      </w:r>
    </w:p>
    <w:p>
      <w:pPr>
        <w:pStyle w:val="Heading1"/>
      </w:pPr>
      <w:r>
        <w:t>片段九十四</w:t>
      </w:r>
    </w:p>
    <w:p>
      <w:r>
        <w:t>点 d 在动点 d 呢到 a 的距离是十 d 是以 a 为直径的。呃，这样一个圆上动呢是吧？</w:t>
      </w:r>
    </w:p>
    <w:p>
      <w:r>
        <w:t>The distance from a point d to a at a moving point d is ten and d has a diameter.Uh,How about moving on a circle like this?</w:t>
      </w:r>
    </w:p>
    <w:p>
      <w:pPr>
        <w:pStyle w:val="Heading1"/>
      </w:pPr>
      <w:r>
        <w:t>片段九十五</w:t>
      </w:r>
    </w:p>
    <w:p>
      <w:r>
        <w:t>那你 d 在动了，</w:t>
      </w:r>
    </w:p>
    <w:p>
      <w:r>
        <w:t>Then you are moving,</w:t>
      </w:r>
    </w:p>
    <w:p>
      <w:pPr>
        <w:pStyle w:val="Heading1"/>
      </w:pPr>
      <w:r>
        <w:t>片段九十六</w:t>
      </w:r>
    </w:p>
    <w:p>
      <w:r>
        <w:t>相应的它的中点 e 也就在动。</w:t>
      </w:r>
    </w:p>
    <w:p>
      <w:r>
        <w:t>Correspondingly, its midpoint e is also moving.</w:t>
      </w:r>
    </w:p>
    <w:p>
      <w:pPr>
        <w:pStyle w:val="Heading1"/>
      </w:pPr>
      <w:r>
        <w:t>片段九十七</w:t>
      </w:r>
    </w:p>
    <w:p>
      <w:r>
        <w:t>好，那现在给大家五秒钟的思考时间，大家告诉我 d 在一个以 a 为圆心的圆儿上动，那么 e 它的轨迹是什么？五秒钟弹幕告诉我，答案 e 也在一个圆上哪个圆 e 是什么 e 终终点？那我我我再点一个中点出来，</w:t>
      </w:r>
    </w:p>
    <w:p>
      <w:r>
        <w:t>OK,So now give everyone five seconds to think,People tell me that d moves on a circle with a as the center,So what is its trajectory?The five-second bullet screen told me,The answer e is also on a circle. Which circle e is what e is the end point?Then I, I click on another point and show it out.</w:t>
      </w:r>
    </w:p>
    <w:p>
      <w:pPr>
        <w:pStyle w:val="Heading1"/>
      </w:pPr>
      <w:r>
        <w:t>片段九十八</w:t>
      </w:r>
    </w:p>
    <w:p>
      <w:r>
        <w:t>我点个 AC 边的中点呃记为 g 吧。</w:t>
      </w:r>
    </w:p>
    <w:p>
      <w:r>
        <w:t>I'll point the middle point of the AC side, er, let's call it g.</w:t>
      </w:r>
    </w:p>
    <w:p>
      <w:pPr>
        <w:pStyle w:val="Heading1"/>
      </w:pPr>
      <w:r>
        <w:t>片段九十九</w:t>
      </w:r>
    </w:p>
    <w:p>
      <w:r>
        <w:t>刚才不是说下面三角形，我把它假定成三边固定的啊是固定的那 AC 固定中点 g 也是固定的呗。那 e 到 g 的距离说正好是 DA 的中位线，</w:t>
      </w:r>
    </w:p>
    <w:p>
      <w:r>
        <w:t>I wasn't talking about the triangle below,I assume it is fixed on three sides, ah, and the AC fixed midpoint g is also fixed.The distance from e to g is just the median line of DA.</w:t>
      </w:r>
    </w:p>
    <w:p>
      <w:pPr>
        <w:pStyle w:val="Heading1"/>
      </w:pPr>
      <w:r>
        <w:t>片段一百</w:t>
      </w:r>
    </w:p>
    <w:p>
      <w:r>
        <w:t>是它的一半啊，你这是时，那我 b 的距离五嘿嘿，</w:t>
      </w:r>
    </w:p>
    <w:p>
      <w:r>
        <w:t>Half of it,When you areThen my distance from B is five, hey,</w:t>
      </w:r>
    </w:p>
    <w:p>
      <w:pPr>
        <w:pStyle w:val="Heading1"/>
      </w:pPr>
      <w:r>
        <w:t>片段一百一</w:t>
      </w:r>
    </w:p>
    <w:p>
      <w:r>
        <w:t>所以 e 点在以 g 为圆心，呃，以半径为五的这样的一个圆上运动是吧？那人家问 BE 最大值，</w:t>
      </w:r>
    </w:p>
    <w:p>
      <w:r>
        <w:t>So point e is centered around g,Uh,Moving on a circle with a radius of five, right?That person asked for the maximum value of BE,</w:t>
      </w:r>
    </w:p>
    <w:p>
      <w:pPr>
        <w:pStyle w:val="Heading1"/>
      </w:pPr>
      <w:r>
        <w:t>片段一百二</w:t>
      </w:r>
    </w:p>
    <w:p>
      <w:r>
        <w:t>这长度何时最大？这这这时候已经乱了啊，</w:t>
      </w:r>
    </w:p>
    <w:p>
      <w:r>
        <w:t>When is this length maximum?It was already chaotic at this time.</w:t>
      </w:r>
    </w:p>
    <w:p>
      <w:pPr>
        <w:pStyle w:val="Heading1"/>
      </w:pPr>
      <w:r>
        <w:t>片段一百三</w:t>
      </w:r>
    </w:p>
    <w:p>
      <w:r>
        <w:t>我把没用的拨出去，我只画最关键的。你看这固固定点 b 也是固定点 e 在 g 为圆心为半径的圆圆上啊，</w:t>
      </w:r>
    </w:p>
    <w:p>
      <w:r>
        <w:t>I dialed out the useless ones,I only draw the most critical ones.You see, the fixed point b is also the fixed point e on the circle with g as the center and radius.</w:t>
      </w:r>
    </w:p>
    <w:p>
      <w:pPr>
        <w:pStyle w:val="Heading1"/>
      </w:pPr>
      <w:r>
        <w:t>片段一百四</w:t>
      </w:r>
    </w:p>
    <w:p>
      <w:r>
        <w:t>在这啊框框运动的。</w:t>
      </w:r>
    </w:p>
    <w:p>
      <w:r>
        <w:t>Exercise in the frame here.</w:t>
      </w:r>
    </w:p>
    <w:p>
      <w:pPr>
        <w:pStyle w:val="Heading1"/>
      </w:pPr>
      <w:r>
        <w:t>片段一百五</w:t>
      </w:r>
    </w:p>
    <w:p>
      <w:r>
        <w:t>然后问呃 BE 的最值啊，这玩意儿啥时候最长，</w:t>
      </w:r>
    </w:p>
    <w:p>
      <w:r>
        <w:t>Then he asked, er, what is the best value of BE?When is this thing the longest?</w:t>
      </w:r>
    </w:p>
    <w:p>
      <w:pPr>
        <w:pStyle w:val="Heading1"/>
      </w:pPr>
      <w:r>
        <w:t>片段一百六</w:t>
      </w:r>
    </w:p>
    <w:p>
      <w:r>
        <w:t>啥时候最短，啥时候最长啊，</w:t>
      </w:r>
    </w:p>
    <w:p>
      <w:r>
        <w:t>When is the shortest time,When is the longest?</w:t>
      </w:r>
    </w:p>
    <w:p>
      <w:pPr>
        <w:pStyle w:val="Heading1"/>
      </w:pPr>
      <w:r>
        <w:t>片段一百七</w:t>
      </w:r>
    </w:p>
    <w:p>
      <w:r>
        <w:t>是不是圆的？以最问问题里面的那一箭穿心呢？当 EGB 三点共线的时候，</w:t>
      </w:r>
    </w:p>
    <w:p>
      <w:r>
        <w:t>Is it round?What about using the arrow in the most asking question to pierce the heart?When the EGB three points are collinear,</w:t>
      </w:r>
    </w:p>
    <w:p>
      <w:pPr>
        <w:pStyle w:val="Heading1"/>
      </w:pPr>
      <w:r>
        <w:t>片段一百八</w:t>
      </w:r>
    </w:p>
    <w:p>
      <w:r>
        <w:t>这个距离取得一定是一个最值。为什么？因为你可以任意画一个其他的线，我们来比一比它俩谁大谁小是吧？这个蓝色部分它经过圆心了，我拆成两个啊，我拆成 EG 加 GBEG 呢是半径，谁也是半径，我这个也是半径，所以这条边也是绿色。那么在这个三角形里面，</w:t>
      </w:r>
    </w:p>
    <w:p>
      <w:r>
        <w:t>This distance must be a maximum value.Why?Because you can draw any other line at will,Let's compare who is the older and who is the younger, right?This blue part has passed through the center of the circle.I broke it into two,I break it into EG and GBEG, which is the radius.Who is also the radius,Mine is also the radius.So this side is also green.So inside this triangle,</w:t>
      </w:r>
    </w:p>
    <w:p>
      <w:pPr>
        <w:pStyle w:val="Heading1"/>
      </w:pPr>
      <w:r>
        <w:t>片段一百九</w:t>
      </w:r>
    </w:p>
    <w:p>
      <w:r>
        <w:t>你发现没两边之和大于第三边一律加一分大于它谁是一律加一分，这也是一律加一分呗。</w:t>
      </w:r>
    </w:p>
    <w:p>
      <w:r>
        <w:t>You find that if the sum of the two sides is greater than the third side, one point is greater than it, who is equal to one point,This is also an increase of one point.</w:t>
      </w:r>
    </w:p>
    <w:p>
      <w:pPr>
        <w:pStyle w:val="Heading1"/>
      </w:pPr>
      <w:r>
        <w:t>片段一百十</w:t>
      </w:r>
    </w:p>
    <w:p>
      <w:r>
        <w:t>所以这个长度加起来一定大于这第三边它的长度，那它就是最长的。</w:t>
      </w:r>
    </w:p>
    <w:p>
      <w:r>
        <w:t>So the total length must be greater than the length of the third side,Then it is the longest.</w:t>
      </w:r>
    </w:p>
    <w:p>
      <w:pPr>
        <w:pStyle w:val="Heading1"/>
      </w:pPr>
      <w:r>
        <w:t>片段一百十一</w:t>
      </w:r>
    </w:p>
    <w:p>
      <w:r>
        <w:t>所以这道题它的最值当前仅的 EGB 三点共线的时候啊，那那那你你是贡线了，那那这个 GB 什么关系呢？有没有人能告诉我，咱 AC 呢，题目说了是十是不是啊？那 g 我点出来一个中点，</w:t>
      </w:r>
    </w:p>
    <w:p>
      <w:r>
        <w:t>Therefore, the most value of this question is only when the three EGB points are collinear.Then, then, then, you are a tribute line.So, what is the relationship between this GB?Can anyone tell me,Our AC,The title said ten, right?Let me point out a midpoint.</w:t>
      </w:r>
    </w:p>
    <w:p>
      <w:pPr>
        <w:pStyle w:val="Heading1"/>
      </w:pPr>
      <w:r>
        <w:t>片段一百十二</w:t>
      </w:r>
    </w:p>
    <w:p>
      <w:r>
        <w:t>那这两条边每一个也都是五，</w:t>
      </w:r>
    </w:p>
    <w:p>
      <w:r>
        <w:t>Then each of these two sides is also five.</w:t>
      </w:r>
    </w:p>
    <w:p>
      <w:pPr>
        <w:pStyle w:val="Heading1"/>
      </w:pPr>
      <w:r>
        <w:t>片段一百十三</w:t>
      </w:r>
    </w:p>
    <w:p>
      <w:r>
        <w:t xml:space="preserve"> so 这边四这边五，</w:t>
      </w:r>
    </w:p>
    <w:p>
      <w:r>
        <w:t xml:space="preserve"> So four here, five here,</w:t>
      </w:r>
    </w:p>
    <w:p>
      <w:pPr>
        <w:pStyle w:val="Heading1"/>
      </w:pPr>
      <w:r>
        <w:t>片段一百十四</w:t>
      </w:r>
    </w:p>
    <w:p>
      <w:r>
        <w:t>你这 cosine CAB cosine CAB 还正好是四比五，</w:t>
      </w:r>
    </w:p>
    <w:p>
      <w:r>
        <w:t>Your cosine CAB cosine CAB is still 4:5,</w:t>
      </w:r>
    </w:p>
    <w:p>
      <w:pPr>
        <w:pStyle w:val="Heading1"/>
      </w:pPr>
      <w:r>
        <w:t>片段一百十五</w:t>
      </w:r>
    </w:p>
    <w:p>
      <w:r>
        <w:t>那那那这不正好是四比五，那说明这个三角形正好应该是一个什么形啊？</w:t>
      </w:r>
    </w:p>
    <w:p>
      <w:r>
        <w:t>Isn't that exactly 4:5?That means what exactly should this triangle be?</w:t>
      </w:r>
    </w:p>
    <w:p>
      <w:pPr>
        <w:pStyle w:val="Heading1"/>
      </w:pPr>
      <w:r>
        <w:t>片段一百十六</w:t>
      </w:r>
    </w:p>
    <w:p>
      <w:r>
        <w:t>说你只有是直角三角形的时候，它的 cosine 值是邻边四比斜边五是这个值嘛。所以这隐含了一个条件，</w:t>
      </w:r>
    </w:p>
    <w:p>
      <w:r>
        <w:t>When you say you are only right triangles,Its cosine value is four adjacent sides to five hypotenuse. This is the value.So this implies a condition,</w:t>
      </w:r>
    </w:p>
    <w:p>
      <w:pPr>
        <w:pStyle w:val="Heading1"/>
      </w:pPr>
      <w:r>
        <w:t>片段一百十七</w:t>
      </w:r>
    </w:p>
    <w:p>
      <w:r>
        <w:t>说这是直角。</w:t>
      </w:r>
    </w:p>
    <w:p>
      <w:r>
        <w:t>Say this is a right angle.</w:t>
      </w:r>
    </w:p>
    <w:p>
      <w:pPr>
        <w:pStyle w:val="Heading1"/>
      </w:pPr>
      <w:r>
        <w:t>片段一百十八</w:t>
      </w:r>
    </w:p>
    <w:p>
      <w:r>
        <w:t>哦，</w:t>
      </w:r>
    </w:p>
    <w:p>
      <w:r>
        <w:t>oh</w:t>
      </w:r>
    </w:p>
    <w:p>
      <w:pPr>
        <w:pStyle w:val="Heading1"/>
      </w:pPr>
      <w:r>
        <w:t>片段一百十九</w:t>
      </w:r>
    </w:p>
    <w:p>
      <w:r>
        <w:t>那那你 GB 是垂直于这是 AB 的，</w:t>
      </w:r>
    </w:p>
    <w:p>
      <w:r>
        <w:t>Then, your GB is perpendicular to this is AB,</w:t>
      </w:r>
    </w:p>
    <w:p>
      <w:pPr>
        <w:pStyle w:val="Heading1"/>
      </w:pPr>
      <w:r>
        <w:t>片段一百二十</w:t>
      </w:r>
    </w:p>
    <w:p>
      <w:r>
        <w:t>你这三点其实是共线的那我 GEGB 其实就是我 AB 的一个垂线呗。</w:t>
      </w:r>
    </w:p>
    <w:p>
      <w:r>
        <w:t>Your three points are actually collinear, then my GEGB is actually a vertical line of my AB.</w:t>
      </w:r>
    </w:p>
    <w:p>
      <w:pPr>
        <w:pStyle w:val="Heading1"/>
      </w:pPr>
      <w:r>
        <w:t>片段一百二十一</w:t>
      </w:r>
    </w:p>
    <w:p>
      <w:r>
        <w:t>我这图没画准，我重新画一下，</w:t>
      </w:r>
    </w:p>
    <w:p>
      <w:r>
        <w:t>I didn't draw this picture correctly,I drew it again,</w:t>
      </w:r>
    </w:p>
    <w:p>
      <w:pPr>
        <w:pStyle w:val="Heading1"/>
      </w:pPr>
      <w:r>
        <w:t>片段一百二十二</w:t>
      </w:r>
    </w:p>
    <w:p>
      <w:r>
        <w:t>这题出的太妙了。</w:t>
      </w:r>
    </w:p>
    <w:p>
      <w:r>
        <w:t>This question is so wonderful.</w:t>
      </w:r>
    </w:p>
    <w:p>
      <w:pPr>
        <w:pStyle w:val="Heading1"/>
      </w:pPr>
      <w:r>
        <w:t>片段一百二十三</w:t>
      </w:r>
    </w:p>
    <w:p>
      <w:r>
        <w:t>这是 ABC 这是 g 连接 GB 延长出来。呃，</w:t>
      </w:r>
    </w:p>
    <w:p>
      <w:r>
        <w:t>This is ABC and this is G connection GB extended.Uh,</w:t>
      </w:r>
    </w:p>
    <w:p>
      <w:pPr>
        <w:pStyle w:val="Heading1"/>
      </w:pPr>
      <w:r>
        <w:t>片段一百二十四</w:t>
      </w:r>
    </w:p>
    <w:p>
      <w:r>
        <w:t>五这个长度，</w:t>
      </w:r>
    </w:p>
    <w:p>
      <w:r>
        <w:t>Five, this length,</w:t>
      </w:r>
    </w:p>
    <w:p>
      <w:pPr>
        <w:pStyle w:val="Heading1"/>
      </w:pPr>
      <w:r>
        <w:t>片段一百二十五</w:t>
      </w:r>
    </w:p>
    <w:p>
      <w:r>
        <w:t>这是我的 e 连接 CE 延长为原来的两倍，这也是 d 然后最后我在呃连接一下这个 AD 哎，那你看啊现在呃 EDB 三点共线的，然后我们刚才还知道这是九十度，你这俩还中位线，中位线肯定平行啊，那意味着哎这俩是中位线。那这条线这个 EB 跟 AB 是垂直的那我平行的这个这也直角呗，这么多隐含条件，你少一个你都做不出来题。那现在人家问我这四边形的面积，那面积我肯定拆成俩三角形。那我们知道下边三角形，我刚才已经知道了，这是十，这是四，这 cosine 五分之四，</w:t>
      </w:r>
    </w:p>
    <w:p>
      <w:r>
        <w:t>This is twice the extension of my Connect CE,This is also d, and then finally I connected to this AD, er,Well, you see, now, er, the EDB has three points collinear.Then we just knew that it was ninety degrees,These two of you are still on the median line,The median lines must be parallel,That means, hey, these are the median lines.Then this line, EB and AB, is perpendicular, and the one parallel to me is also at a right angle.With so many implicit conditions,You can't solve the problem even if you lack one.Now people ask me the area of this quadrangle,I will definitely divide that area into two triangles.Then we know the triangle at the bottom,I already knew that just now,This is ten,This is four,Four-fifths of this cosine,</w:t>
      </w:r>
    </w:p>
    <w:p>
      <w:pPr>
        <w:pStyle w:val="Heading1"/>
      </w:pPr>
      <w:r>
        <w:t>片段一百二十六</w:t>
      </w:r>
    </w:p>
    <w:p>
      <w:r>
        <w:t>那 sine 就是五分之三，</w:t>
      </w:r>
    </w:p>
    <w:p>
      <w:r>
        <w:t>Then sine is three-fifths.</w:t>
      </w:r>
    </w:p>
    <w:p>
      <w:pPr>
        <w:pStyle w:val="Heading1"/>
      </w:pPr>
      <w:r>
        <w:t>片段一百二十七</w:t>
      </w:r>
    </w:p>
    <w:p>
      <w:r>
        <w:t>所以 ABC 的面积是二分之一，两边十乘四乘五分之三。</w:t>
      </w:r>
    </w:p>
    <w:p>
      <w:r>
        <w:t>So the area of ABC is one-half,Ten times four times three fifths on both sides.</w:t>
      </w:r>
    </w:p>
    <w:p>
      <w:pPr>
        <w:pStyle w:val="Heading1"/>
      </w:pPr>
      <w:r>
        <w:t>片段一百二十八</w:t>
      </w:r>
    </w:p>
    <w:p>
      <w:r>
        <w:t>现在我只要把这上面这三角形的面积算出来，</w:t>
      </w:r>
    </w:p>
    <w:p>
      <w:r>
        <w:t>Now I just need to calculate the area of the triangle above,</w:t>
      </w:r>
    </w:p>
    <w:p>
      <w:pPr>
        <w:pStyle w:val="Heading1"/>
      </w:pPr>
      <w:r>
        <w:t>片段一百二十九</w:t>
      </w:r>
    </w:p>
    <w:p>
      <w:r>
        <w:t>我还是两边夹角，哪两边你知道谁呀？你这是十，</w:t>
      </w:r>
    </w:p>
    <w:p>
      <w:r>
        <w:t>I still have an angle between the two sides,Which side do you know?You are ten,</w:t>
      </w:r>
    </w:p>
    <w:p>
      <w:pPr>
        <w:pStyle w:val="Heading1"/>
      </w:pPr>
      <w:r>
        <w:t>片段一百三十</w:t>
      </w:r>
    </w:p>
    <w:p>
      <w:r>
        <w:t>这也是十，</w:t>
      </w:r>
    </w:p>
    <w:p>
      <w:r>
        <w:t>This is also ten,</w:t>
      </w:r>
    </w:p>
    <w:p>
      <w:pPr>
        <w:pStyle w:val="Heading1"/>
      </w:pPr>
      <w:r>
        <w:t>片段一百三十一</w:t>
      </w:r>
    </w:p>
    <w:p>
      <w:r>
        <w:t>我只要知道这个角这个角呢跟你下面这个角是是互余的关系。</w:t>
      </w:r>
    </w:p>
    <w:p>
      <w:r>
        <w:t>I just need to know that this corner, this corner, and the corner below you are complementary.</w:t>
      </w:r>
    </w:p>
    <w:p>
      <w:pPr>
        <w:pStyle w:val="Heading1"/>
      </w:pPr>
      <w:r>
        <w:t>片段一百三十二</w:t>
      </w:r>
    </w:p>
    <w:p>
      <w:r>
        <w:t>所以它的 sine 值应该正好是它的 cosine 值，也就是五分之四，对吧？</w:t>
      </w:r>
    </w:p>
    <w:p>
      <w:r>
        <w:t xml:space="preserve">So its sine value should be exactly its cosine value,That's four fifths,Right? </w:t>
      </w:r>
    </w:p>
    <w:p>
      <w:pPr>
        <w:pStyle w:val="Heading1"/>
      </w:pPr>
      <w:r>
        <w:t>片段一百三十三</w:t>
      </w:r>
    </w:p>
    <w:p>
      <w:r>
        <w:t>所以 s 三角形 ADC 二分之一十乘十乘五分之四上下一加得到答案十二加四十五十二。那么以上就是我们有关正余弦定理的一些简单应用。 OK 回过来，你光知道这三边异角和对边对角还不够。</w:t>
      </w:r>
    </w:p>
    <w:p>
      <w:r>
        <w:t>So the s-triangle ADC multiplies 10/2 times 10 times 4/5 times the top and bottom adds the answer 12 plus 45 12.So these are some simple applications of our sine and cosine theorem. OK Come back,It's not enough for you to just know that the three sides are different angles and the opposite sides are diagonal.</w:t>
      </w:r>
    </w:p>
    <w:p>
      <w:pPr>
        <w:pStyle w:val="Heading1"/>
      </w:pPr>
      <w:r>
        <w:t>片段一百三十四</w:t>
      </w:r>
    </w:p>
    <w:p>
      <w:r>
        <w:t>在特定的情境当中，它会隐晦的，</w:t>
      </w:r>
    </w:p>
    <w:p>
      <w:r>
        <w:t>In certain situations,It will be subtle,</w:t>
      </w:r>
    </w:p>
    <w:p>
      <w:pPr>
        <w:pStyle w:val="Heading1"/>
      </w:pPr>
      <w:r>
        <w:t>片段一百三十五</w:t>
      </w:r>
    </w:p>
    <w:p>
      <w:r>
        <w:t>再告诉你，再暗示你，你该用正余弦定理了哪些情境嘞？我一一列举一下一道题目里面，哎，既有 b 方加 c 方，平方和还有 b 乘 c 这是积，还有 b 加 c，这是和大家在整个高中阶段在哪里面，这仨玩意儿会同时出现嘞，在余弦定理里面就有这是平方和这是积和，能不能出来，我能凑出来。我把这式子用我们的完全平方式，哎，我可以给它写成 b 加 c 的平方再减二 BC 这不就有和和积了嘛。</w:t>
      </w:r>
    </w:p>
    <w:p>
      <w:r>
        <w:t>And I'll tell you again,Hint you again,What situations should you use the sine and cosine theorem?Let me list one by one,Hey,There is party b plus party c,The sum of squares and b times c, which is the product,There is also b plus c,This is with everyone throughout high school where they were,These three things will appear at the same time,In the cosine theorem, this is the sum of squares and this is the sum of products.Can you come out,I can figure it out.I use this equation as our perfect square equation,Hey,I can write it as b plus the square of c and minus two BC. Isn't it a sum and product?</w:t>
      </w:r>
    </w:p>
    <w:p>
      <w:pPr>
        <w:pStyle w:val="Heading1"/>
      </w:pPr>
      <w:r>
        <w:t>片段一百三十六</w:t>
      </w:r>
    </w:p>
    <w:p>
      <w:r>
        <w:t>但最后大家不要忘了考试当中经常出现的第三个，</w:t>
      </w:r>
    </w:p>
    <w:p>
      <w:r>
        <w:t>But in the end, don't forget the third one that often appears in exams.</w:t>
      </w:r>
    </w:p>
    <w:p>
      <w:pPr>
        <w:pStyle w:val="Heading1"/>
      </w:pPr>
      <w:r>
        <w:t>片段一百三十七</w:t>
      </w:r>
    </w:p>
    <w:p>
      <w:r>
        <w:t>它们同时出现的情景。那就是基本不等式。所以一会儿我们会看到很多题目都会把余弦定理完全平方式，还有基本不等式三者结合起来考 OK。接下来我们再来看看正弦定理啥时候用 a 比三 AB 比在 b 三说等于二 r。那我姥姥也知道当一道题目里面出现这 r 出现这外接圆半径的时候，那我的确是得用正弦定理了，那最后也是最重要的一个哦。在化简的时候，我们可以利用正弦定义来进行边角转化。</w:t>
      </w:r>
    </w:p>
    <w:p>
      <w:r>
        <w:t>When they appear at the same time.That is the basic inequality.So we will see in a moment that many topics will completely square the cosine theorem,There are also basic inequalities combined to test OK.Next, let's take a look at when the sine theorem uses a to three AB to say that b3 equals two r.Well, my grandma also knows that when the r appears in a question and the circumscribed radius appears,Then I really have to use the sine theorem,That is the last and most important one.During simplification,We can use the sine definition to transform corners.</w:t>
      </w:r>
    </w:p>
    <w:p>
      <w:pPr>
        <w:pStyle w:val="Heading1"/>
      </w:pPr>
      <w:r>
        <w:t>片段一百三十八</w:t>
      </w:r>
    </w:p>
    <w:p>
      <w:r>
        <w:t>咋个转化法？</w:t>
      </w:r>
    </w:p>
    <w:p>
      <w:r>
        <w:t>What transformation method?</w:t>
      </w:r>
    </w:p>
    <w:p>
      <w:pPr>
        <w:pStyle w:val="Heading1"/>
      </w:pPr>
      <w:r>
        <w:t>片段一百三十九</w:t>
      </w:r>
    </w:p>
    <w:p>
      <w:r>
        <w:t>这个地方还蛮基础的，但是咱后续总要用，所以我讲的要细一点，这不 a 比 sine a 等于二 r 嘛，所以边 a 哎，我可以写成二 r sine a 类似的边 b 二 r sine b 边 c 二 r sine c 这仨式子我一做比那么边 a 比边 b 比边 c 就等于这仨比完每项项有二 RRR 约掉了，它就等于 sine a 比 sine b 比 sine c 这式子说边式子就等于它对应角 sine 值的比太有用了。举两道曾经考过的高考题，曾经湖南高考说，</w:t>
      </w:r>
    </w:p>
    <w:p>
      <w:r>
        <w:t>This place is quite basic,But we will always use it later,So I need to be more detailed,Isn't that a is equal to two r than sine a?So Bian A, hey,I can write two r sine a similar to edge b two r sine b side c two r sine c these three equations. Once I compare these three equations, then edge a is more than edge b than edge c, which means that each item is reduced by two RRR.It's equal to sine a to sine b to sine c. It's very useful to say that the edge formula is equal to its ratio of the sine values of the corresponding angle.Give me two college entrance examination questions that I have taken before,Hunan college entrance examination once said,</w:t>
      </w:r>
    </w:p>
    <w:p>
      <w:pPr>
        <w:pStyle w:val="Heading1"/>
      </w:pPr>
      <w:r>
        <w:t>片段一百四十</w:t>
      </w:r>
    </w:p>
    <w:p>
      <w:r>
        <w:t>二 a sine b 等于根号三 b 这你咋化简呀？这式子哎有边又用角 sine b 哎，咱说实话它不太好，直接化，</w:t>
      </w:r>
    </w:p>
    <w:p>
      <w:r>
        <w:t>Two a sine b equals square root sign three b. How do you simplify this?This formula has sides and uses the angle sine b.Let's be honest, it's not very good,Direct,</w:t>
      </w:r>
    </w:p>
    <w:p>
      <w:pPr>
        <w:pStyle w:val="Heading1"/>
      </w:pPr>
      <w:r>
        <w:t>片段一百四十一</w:t>
      </w:r>
    </w:p>
    <w:p>
      <w:r>
        <w:t>但是 a 和 b 是不是能直接写成二 r 三 a 和 r sine b 呀？我来化化简，我把别的抄下来，还有没有发现二二 r 直接约掉了，两边都有。 sine b sine 来直节约，因为在三角形当中， sine 值不可能是零，那就剩一个 sine a sine 的值是二分之根号三啊，</w:t>
      </w:r>
    </w:p>
    <w:p>
      <w:r>
        <w:t>But can a and b be directly written as two r three a and r sine b?I will simplify,I wrote down the rest,Have you found that 22R directly canceled?On both sides. sine b sine comes straight to save,Because in the triangle, The sine value cannot be zero,Then the value of sine a sine is the square root of half three.</w:t>
      </w:r>
    </w:p>
    <w:p>
      <w:pPr>
        <w:pStyle w:val="Heading1"/>
      </w:pPr>
      <w:r>
        <w:t>片段一百四十二</w:t>
      </w:r>
    </w:p>
    <w:p>
      <w:r>
        <w:t>那对应角 a 的值在三角形里面，那应该有两个角，那分别是六十度和一百二十度，所以采用正弦定理化，</w:t>
      </w:r>
    </w:p>
    <w:p>
      <w:r>
        <w:t>That corresponds to the value of angle a inside the triangle,There should be two corners,Those are sixty degrees and one hundred twenty degrees respectively.Therefore, using the sine theorem,</w:t>
      </w:r>
    </w:p>
    <w:p>
      <w:pPr>
        <w:pStyle w:val="Heading1"/>
      </w:pPr>
      <w:r>
        <w:t>片段一百四十三</w:t>
      </w:r>
    </w:p>
    <w:p>
      <w:r>
        <w:t>简的过程，其实就是两边消掉二 r 的这样的一个过程。</w:t>
      </w:r>
    </w:p>
    <w:p>
      <w:r>
        <w:t>Jane's process,In fact, it is a process in which both sides eliminate the second r.</w:t>
      </w:r>
    </w:p>
    <w:p>
      <w:pPr>
        <w:pStyle w:val="Heading1"/>
      </w:pPr>
      <w:r>
        <w:t>片段一百四十四</w:t>
      </w:r>
    </w:p>
    <w:p>
      <w:r>
        <w:t>啊，所以以后这 RR 啊我就都不写了，</w:t>
      </w:r>
    </w:p>
    <w:p>
      <w:r>
        <w:t>Ah,So I won't write RR anymore in the future.</w:t>
      </w:r>
    </w:p>
    <w:p>
      <w:pPr>
        <w:pStyle w:val="Heading1"/>
      </w:pPr>
      <w:r>
        <w:t>片段一百四十五</w:t>
      </w:r>
    </w:p>
    <w:p>
      <w:r>
        <w:t>再以后直接写边 a 比边 b 等于 sine a 比 sine b 哦，那这个式子是边化成角，</w:t>
      </w:r>
    </w:p>
    <w:p>
      <w:r>
        <w:t>Later, directly write that side a is more than side b is equal to sine a is more than sine b.So this equation is edging into angles,</w:t>
      </w:r>
    </w:p>
    <w:p>
      <w:pPr>
        <w:pStyle w:val="Heading1"/>
      </w:pPr>
      <w:r>
        <w:t>片段一百四十六</w:t>
      </w:r>
    </w:p>
    <w:p>
      <w:r>
        <w:t>我也可以反过来 sine a 比 sine b 有的时候也可以化成边 a 比边 b 举个例子，</w:t>
      </w:r>
    </w:p>
    <w:p>
      <w:r>
        <w:t>I can also reverse sine a versus sine b, and sometimes I can turn it into side a versus side b. For example,</w:t>
      </w:r>
    </w:p>
    <w:p>
      <w:pPr>
        <w:pStyle w:val="Heading1"/>
      </w:pPr>
      <w:r>
        <w:t>片段一百四十七</w:t>
      </w:r>
    </w:p>
    <w:p>
      <w:r>
        <w:t>二零一九年新课标一加，哎，出现了这样的一个式子哦，</w:t>
      </w:r>
    </w:p>
    <w:p>
      <w:r>
        <w:t>As soon as the new curriculum standards are added in 2019,Hey,Such a formula appeared,</w:t>
      </w:r>
    </w:p>
    <w:p>
      <w:pPr>
        <w:pStyle w:val="Heading1"/>
      </w:pPr>
      <w:r>
        <w:t>片段一百四十八</w:t>
      </w:r>
    </w:p>
    <w:p>
      <w:r>
        <w:t>你看着挺吓人啊，的确是有边又有角。那你说这道题，</w:t>
      </w:r>
    </w:p>
    <w:p>
      <w:r>
        <w:t>You look scary,There are indeed sides and corners.Then when you say this question,</w:t>
      </w:r>
    </w:p>
    <w:p>
      <w:pPr>
        <w:pStyle w:val="Heading1"/>
      </w:pPr>
      <w:r>
        <w:t>片段一百四十九</w:t>
      </w:r>
    </w:p>
    <w:p>
      <w:r>
        <w:t>你是把边化角还是角画边呀？咱要是把边 a 比边 b 比边 c 都化成 sine 是 sine a 方 sine b 方 sine c 方 sine 的平方好像不是那么好做。所以反过来我也可以把 sine a sine b sine c 哦成边 a 比边 b 比边 c 吧。</w:t>
      </w:r>
    </w:p>
    <w:p>
      <w:r>
        <w:t>Do you edge the corners or draw the edges?If we turn edge a to edge b and edge c into sine is sine, a party sine, b party sine, c party sine, and the square of sine, it doesn't seem so easy to do.So conversely, I can also turn sine a sine b sine c into side a than side b than side c.</w:t>
      </w:r>
    </w:p>
    <w:p>
      <w:pPr>
        <w:pStyle w:val="Heading1"/>
      </w:pPr>
      <w:r>
        <w:t>片段一百五十</w:t>
      </w:r>
    </w:p>
    <w:p>
      <w:r>
        <w:t>所此这道题给我这等式，</w:t>
      </w:r>
    </w:p>
    <w:p>
      <w:r>
        <w:t>So this question gives me this equation,</w:t>
      </w:r>
    </w:p>
    <w:p>
      <w:pPr>
        <w:pStyle w:val="Heading1"/>
      </w:pPr>
      <w:r>
        <w:t>片段一百五十一</w:t>
      </w:r>
    </w:p>
    <w:p>
      <w:r>
        <w:t>我其实能化简成另外一个条件叫 a 方减 b 方，等于四 c 方。这个式子在后续的化简和消元里面才能用得上。</w:t>
      </w:r>
    </w:p>
    <w:p>
      <w:r>
        <w:t>I can actually simplify it to another condition called party a minus party b.Equal to four c parties.This expression can only be used in subsequent simplification and elimination.</w:t>
      </w:r>
    </w:p>
    <w:p>
      <w:pPr>
        <w:pStyle w:val="Heading1"/>
      </w:pPr>
      <w:r>
        <w:t>片段一百五十二</w:t>
      </w:r>
    </w:p>
    <w:p>
      <w:r>
        <w:t>哦。</w:t>
      </w:r>
    </w:p>
    <w:p>
      <w:r>
        <w:t xml:space="preserve">Oh. </w:t>
      </w:r>
    </w:p>
    <w:p>
      <w:pPr>
        <w:pStyle w:val="Heading1"/>
      </w:pPr>
      <w:r>
        <w:t>片段一百五十三</w:t>
      </w:r>
    </w:p>
    <w:p>
      <w:r>
        <w:t>当然啊这只是举了两个非常简单的化简小例子，</w:t>
      </w:r>
    </w:p>
    <w:p>
      <w:r>
        <w:t>Of course, these are just two very simple examples of simplification.</w:t>
      </w:r>
    </w:p>
    <w:p>
      <w:pPr>
        <w:pStyle w:val="Heading1"/>
      </w:pPr>
      <w:r>
        <w:t>片段一百五十四</w:t>
      </w:r>
    </w:p>
    <w:p>
      <w:r>
        <w:t>我们后续有单独一个模块去讲化。</w:t>
      </w:r>
    </w:p>
    <w:p>
      <w:r>
        <w:t>We will later have a separate module to talk about chemistry.</w:t>
      </w:r>
    </w:p>
    <w:p>
      <w:pPr>
        <w:pStyle w:val="Heading1"/>
      </w:pPr>
      <w:r>
        <w:t>片段一百五十五</w:t>
      </w:r>
    </w:p>
    <w:p>
      <w:r>
        <w:t>简。那如果让我一句话总结一下，啥时候用正弦定理的边角转化嘞，</w:t>
      </w:r>
    </w:p>
    <w:p>
      <w:r>
        <w:t>Jane.So if I can summarize it in one sentence,When should I use the corners of the sine theorem to transform?</w:t>
      </w:r>
    </w:p>
    <w:p>
      <w:pPr>
        <w:pStyle w:val="Heading1"/>
      </w:pPr>
      <w:r>
        <w:t>片段一百五十六</w:t>
      </w:r>
    </w:p>
    <w:p>
      <w:r>
        <w:t>这是边 a 这是边 b 它们都是依次是边的次数一样。</w:t>
      </w:r>
    </w:p>
    <w:p>
      <w:r>
        <w:t>This is edge a and this is edge b and they are all edges in turn the same degree.</w:t>
      </w:r>
    </w:p>
    <w:p>
      <w:pPr>
        <w:pStyle w:val="Heading1"/>
      </w:pPr>
      <w:r>
        <w:t>片段一百五十七</w:t>
      </w:r>
    </w:p>
    <w:p>
      <w:r>
        <w:t>或者 sine a sine b sine c 它们的次数也都是依次的，也是其次式。所以用正弦定理化。简的时候大家要牢牢抓住其次这个特性啥叫其次，如果不其次了怎么办啊？我给大家举个例子啊，</w:t>
      </w:r>
    </w:p>
    <w:p>
      <w:r>
        <w:t>Or sine a sine b sine c, their numbers are all in turn,It is also the second type.So use the sine theorem.When you are simple, everyone must firmly grasp what the secondary characteristic means.What if it's not second?Let me give you an example.</w:t>
      </w:r>
    </w:p>
    <w:p>
      <w:pPr>
        <w:pStyle w:val="Heading1"/>
      </w:pPr>
      <w:r>
        <w:t>片段一百五十八</w:t>
      </w:r>
    </w:p>
    <w:p>
      <w:r>
        <w:t>如果刚才这道题不是 a 和 b 变成 a 方和 b 的话，</w:t>
      </w:r>
    </w:p>
    <w:p>
      <w:r>
        <w:t>If the question just now had not changed from a and b to party a and b,</w:t>
      </w:r>
    </w:p>
    <w:p>
      <w:pPr>
        <w:pStyle w:val="Heading1"/>
      </w:pPr>
      <w:r>
        <w:t>片段一百五十九</w:t>
      </w:r>
    </w:p>
    <w:p>
      <w:r>
        <w:t>我举这例子让大家来体会一下啊，咱能直接把这 a 写成 sine a 把 b 写成 sine b 不绝对，绝对不可以。因为一旦两边次数不一样的话，你把二 r 咱一代进来的话，二 r 它的次数也不一样，二 r 就无法完全消掉了。不信你看 a 并不等于 sine a，它真正等于的是二 r sine a 哦，所以我一化简，前面是呃二 r sine a 的平方 sine b 不动根号三也不动遍 b 我也写成二 r sine b 那大家自己看二 r 能约干净，不？这边是二 r 的一次幂，这边实际上是 r 的二次幂，咱约完之后也剩了一个二 r。所以这其次不其次影响的是什么？如果人家边和角是其次的，大家发现我最后化简完这式子里面是没有外界边半径 r 的。</w:t>
      </w:r>
    </w:p>
    <w:p>
      <w:r>
        <w:t>Let me give this example to let everyone experience it.We can directly write this a as sine a and b as sine b is not absolute.Absolutely not.Because once the number of times is different,If you bring in the second generation,The number of times of second r is also different.The second r cannot be completely eliminated.If you don't believe it, see that a does not mean sine a.What it really equals is two r sine a,So once I simplify it,The front is, er, the square of two r sine a, sine b, and the square root sign of three, and the double b. I also write it as two r sine b. Then everyone can see that two r can be reconciled completely.No?Here is the first power of two r,This side is actually the second power of r,After we finished dating, there was also a second r left.So what does this affect?If people's sides and corners are secondary,Everyone found that after I finally simplified this equation, there was no outer edge radius r in it.</w:t>
      </w:r>
    </w:p>
    <w:p>
      <w:pPr>
        <w:pStyle w:val="Heading1"/>
      </w:pPr>
      <w:r>
        <w:t>片段一百六十</w:t>
      </w:r>
    </w:p>
    <w:p>
      <w:r>
        <w:t>但如果一旦出现不，</w:t>
      </w:r>
    </w:p>
    <w:p>
      <w:r>
        <w:t>But if it does not appear,</w:t>
      </w:r>
    </w:p>
    <w:p>
      <w:pPr>
        <w:pStyle w:val="Heading1"/>
      </w:pPr>
      <w:r>
        <w:t>片段一百六十一</w:t>
      </w:r>
    </w:p>
    <w:p>
      <w:r>
        <w:t>其次你还非得用之前给你化。简的话，你最后一定会有式子出现，你约不掉好了，</w:t>
      </w:r>
    </w:p>
    <w:p>
      <w:r>
        <w:t>Secondly, you have to melt it before you use it.Jane said,You will eventually have a formula,You t get an appointment,</w:t>
      </w:r>
    </w:p>
    <w:p>
      <w:pPr>
        <w:pStyle w:val="Heading1"/>
      </w:pPr>
      <w:r>
        <w:t>片段一百六十二</w:t>
      </w:r>
    </w:p>
    <w:p>
      <w:r>
        <w:t>这里面稍微给大家讲了讲，</w:t>
      </w:r>
    </w:p>
    <w:p>
      <w:r>
        <w:t>Here I give you a little explanation,</w:t>
      </w:r>
    </w:p>
    <w:p>
      <w:pPr>
        <w:pStyle w:val="Heading1"/>
      </w:pPr>
      <w:r>
        <w:t>片段一百六十三</w:t>
      </w:r>
    </w:p>
    <w:p>
      <w:r>
        <w:t>哎，这化简的小技次这远远不够。接下来我们将用一整个模块去讲，如何化简没有化简，</w:t>
      </w:r>
    </w:p>
    <w:p>
      <w:r>
        <w:t>Hey,This simple trick is far from enough.Next, we will use an entire module to talk about,How to simplify without simplifying,</w:t>
      </w:r>
    </w:p>
    <w:p>
      <w:pPr>
        <w:pStyle w:val="Heading1"/>
      </w:pPr>
      <w:r>
        <w:t>片段一百六十四</w:t>
      </w:r>
    </w:p>
    <w:p>
      <w:r>
        <w:t>那无非就是有一个边角的等式让我化。</w:t>
      </w:r>
    </w:p>
    <w:p>
      <w:r>
        <w:t>That is nothing more than an equation at the corner for me to transform.</w:t>
      </w:r>
    </w:p>
    <w:p>
      <w:pPr>
        <w:pStyle w:val="Heading1"/>
      </w:pPr>
      <w:r>
        <w:t>片段一百六十五</w:t>
      </w:r>
    </w:p>
    <w:p>
      <w:r>
        <w:t>那我化简的思路一共就三个，咱要么进行角和角的转化，要么进行边和角的转化，要么进行边和边的转化。</w:t>
      </w:r>
    </w:p>
    <w:p>
      <w:r>
        <w:t>Then I have a total of three simplified ideas.Either we transform corners to corners,Either transform edges and corners,Either transform edges and edges.</w:t>
      </w:r>
    </w:p>
    <w:p>
      <w:pPr>
        <w:pStyle w:val="Heading1"/>
      </w:pPr>
      <w:r>
        <w:t>片段一百六十六</w:t>
      </w:r>
    </w:p>
    <w:p>
      <w:r>
        <w:t>角和角找关系，用啥肯定用三角横边换用三角函数的知识，</w:t>
      </w:r>
    </w:p>
    <w:p>
      <w:r>
        <w:t>Corner and corner look for relationships,Whatever you use, you must use the horizontal side of a triangle in exchange for knowledge of trigonometric functions.</w:t>
      </w:r>
    </w:p>
    <w:p>
      <w:pPr>
        <w:pStyle w:val="Heading1"/>
      </w:pPr>
      <w:r>
        <w:t>片段一百六十七</w:t>
      </w:r>
    </w:p>
    <w:p>
      <w:r>
        <w:t>那角和边相转化。</w:t>
      </w:r>
    </w:p>
    <w:p>
      <w:r>
        <w:t>The corners and edges transform into each other.</w:t>
      </w:r>
    </w:p>
    <w:p>
      <w:pPr>
        <w:pStyle w:val="Heading1"/>
      </w:pPr>
      <w:r>
        <w:t>片段一百六十八</w:t>
      </w:r>
    </w:p>
    <w:p>
      <w:r>
        <w:t>那哪里有边角关系啊，</w:t>
      </w:r>
    </w:p>
    <w:p>
      <w:r>
        <w:t>How can there be any relationship?</w:t>
      </w:r>
    </w:p>
    <w:p>
      <w:pPr>
        <w:pStyle w:val="Heading1"/>
      </w:pPr>
      <w:r>
        <w:t>片段一百六十九</w:t>
      </w:r>
    </w:p>
    <w:p>
      <w:r>
        <w:t>肯定用正弦定理或者余弦定理。</w:t>
      </w:r>
    </w:p>
    <w:p>
      <w:r>
        <w:t>Definitely use the sine theorem or the cosine theorem.</w:t>
      </w:r>
    </w:p>
    <w:p>
      <w:pPr>
        <w:pStyle w:val="Heading1"/>
      </w:pPr>
      <w:r>
        <w:t>片段一百七十</w:t>
      </w:r>
    </w:p>
    <w:p>
      <w:r>
        <w:t>所以其实还是像刚才说的正弦定理。余弦定理加上三角函数知识。</w:t>
      </w:r>
    </w:p>
    <w:p>
      <w:r>
        <w:t>So it's actually like the sine theorem mentioned just now.Cosine theorem plus knowledge of trigonometric functions.</w:t>
      </w:r>
    </w:p>
    <w:p>
      <w:pPr>
        <w:pStyle w:val="Heading1"/>
      </w:pPr>
      <w:r>
        <w:t>片段一百七十一</w:t>
      </w:r>
    </w:p>
    <w:p>
      <w:r>
        <w:t>举几个例子，今天给大家讲四道题目，两道简单题，一道中档题，一道难题。首先来看两道高考题，二零一零年江苏高考。哎，我事先声明一下，如果说接下来我讲的这几个例子，</w:t>
      </w:r>
    </w:p>
    <w:p>
      <w:r>
        <w:t>To give a few examples,Today, I will talk to you about four topics.Two simple questions,A mid-range question,A difficult problem.Let's first look at two college entrance examination questions.2010 Jiangsu College Entrance Examination.Hey,Let me make it clear in advance,If I talk about the few examples I will talk about next,</w:t>
      </w:r>
    </w:p>
    <w:p>
      <w:pPr>
        <w:pStyle w:val="Heading1"/>
      </w:pPr>
      <w:r>
        <w:t>片段一百七十二</w:t>
      </w:r>
    </w:p>
    <w:p>
      <w:r>
        <w:t>你一个都不会，</w:t>
      </w:r>
    </w:p>
    <w:p>
      <w:r>
        <w:t>You t know any,</w:t>
      </w:r>
    </w:p>
    <w:p>
      <w:pPr>
        <w:pStyle w:val="Heading1"/>
      </w:pPr>
      <w:r>
        <w:t>片段一百七十三</w:t>
      </w:r>
    </w:p>
    <w:p>
      <w:r>
        <w:t>啥也别说了，</w:t>
      </w:r>
    </w:p>
    <w:p>
      <w:r>
        <w:t>t say anything,</w:t>
      </w:r>
    </w:p>
    <w:p>
      <w:pPr>
        <w:pStyle w:val="Heading1"/>
      </w:pPr>
      <w:r>
        <w:t>片段一百七十四</w:t>
      </w:r>
    </w:p>
    <w:p>
      <w:r>
        <w:t>赶紧在我们主页搜索正余弦定理化。</w:t>
      </w:r>
    </w:p>
    <w:p>
      <w:r>
        <w:t>Hurry up and search for the sine and cosine theorem on our homepage.</w:t>
      </w:r>
    </w:p>
    <w:p>
      <w:pPr>
        <w:pStyle w:val="Heading1"/>
      </w:pPr>
      <w:r>
        <w:t>片段一百七十五</w:t>
      </w:r>
    </w:p>
    <w:p>
      <w:r>
        <w:t>简学完了再欢迎你来哈。</w:t>
      </w:r>
    </w:p>
    <w:p>
      <w:r>
        <w:t>You're welcome to come after Jane has finished school.</w:t>
      </w:r>
    </w:p>
    <w:p>
      <w:pPr>
        <w:pStyle w:val="Heading1"/>
      </w:pPr>
      <w:r>
        <w:t>片段一百七十六</w:t>
      </w:r>
    </w:p>
    <w:p>
      <w:r>
        <w:t>第一个，</w:t>
      </w:r>
    </w:p>
    <w:p>
      <w:r>
        <w:t>first,</w:t>
      </w:r>
    </w:p>
    <w:p>
      <w:pPr>
        <w:pStyle w:val="Heading1"/>
      </w:pPr>
      <w:r>
        <w:t>片段一百七十七</w:t>
      </w:r>
    </w:p>
    <w:p>
      <w:r>
        <w:t>在锐角三角形当中给我这个式子。那我目前我一看啊有两种思路，</w:t>
      </w:r>
    </w:p>
    <w:p>
      <w:r>
        <w:t>Give me this formula in the acute triangle.Well, at present, I have two ideas.</w:t>
      </w:r>
    </w:p>
    <w:p>
      <w:pPr>
        <w:pStyle w:val="Heading1"/>
      </w:pPr>
      <w:r>
        <w:t>片段一百七十八</w:t>
      </w:r>
    </w:p>
    <w:p>
      <w:r>
        <w:t>你要把三这个角角化成边啊，</w:t>
      </w:r>
    </w:p>
    <w:p>
      <w:r>
        <w:t>You have to turn the corner of the three into an edge,</w:t>
      </w:r>
    </w:p>
    <w:p>
      <w:pPr>
        <w:pStyle w:val="Heading1"/>
      </w:pPr>
      <w:r>
        <w:t>片段一百七十九</w:t>
      </w:r>
    </w:p>
    <w:p>
      <w:r>
        <w:t>给它展开去用余弦定理。</w:t>
      </w:r>
    </w:p>
    <w:p>
      <w:r>
        <w:t>Expand it and use the cosine theorem.</w:t>
      </w:r>
    </w:p>
    <w:p>
      <w:pPr>
        <w:pStyle w:val="Heading1"/>
      </w:pPr>
      <w:r>
        <w:t>片段一百八十</w:t>
      </w:r>
    </w:p>
    <w:p>
      <w:r>
        <w:t>你要么进 coa 边和边 b 比 a 这个边的比都化成 sine 值的比化成角啊，所以呢是边化角还是角化边。</w:t>
      </w:r>
    </w:p>
    <w:p>
      <w:r>
        <w:t>You can either enter coa and the ratio of edge b to a and turn it into a ratio angle of sine values.So it's a beveled angle or a beveled edge.</w:t>
      </w:r>
    </w:p>
    <w:p>
      <w:pPr>
        <w:pStyle w:val="Heading1"/>
      </w:pPr>
      <w:r>
        <w:t>片段一百八十一</w:t>
      </w:r>
    </w:p>
    <w:p>
      <w:r>
        <w:t>那我来先看看后面要说什么，问我这个 tangent 比 tangent 的那啥还不会啊，</w:t>
      </w:r>
    </w:p>
    <w:p>
      <w:r>
        <w:t>Then let me take a look at what I want to say later.Ask me if this tangent is better than tangent,</w:t>
      </w:r>
    </w:p>
    <w:p>
      <w:pPr>
        <w:pStyle w:val="Heading1"/>
      </w:pPr>
      <w:r>
        <w:t>片段一百八十二</w:t>
      </w:r>
    </w:p>
    <w:p>
      <w:r>
        <w:t>遇见 tangent 的。</w:t>
      </w:r>
    </w:p>
    <w:p>
      <w:r>
        <w:t>Met tangent.</w:t>
      </w:r>
    </w:p>
    <w:p>
      <w:pPr>
        <w:pStyle w:val="Heading1"/>
      </w:pPr>
      <w:r>
        <w:t>片段一百八十三</w:t>
      </w:r>
    </w:p>
    <w:p>
      <w:r>
        <w:t>我第一个思路，那肯定是把呃 tangent 写成 sine 比 cosine。</w:t>
      </w:r>
    </w:p>
    <w:p>
      <w:r>
        <w:t>My first idea,That must be writing, er, tangent as sine than cosine.</w:t>
      </w:r>
    </w:p>
    <w:p>
      <w:pPr>
        <w:pStyle w:val="Heading1"/>
      </w:pPr>
      <w:r>
        <w:t>片段一百八十四</w:t>
      </w:r>
    </w:p>
    <w:p>
      <w:r>
        <w:t>所以两个 tangent cc，</w:t>
      </w:r>
    </w:p>
    <w:p>
      <w:r>
        <w:t>So two tangent CCs,</w:t>
      </w:r>
    </w:p>
    <w:p>
      <w:pPr>
        <w:pStyle w:val="Heading1"/>
      </w:pPr>
      <w:r>
        <w:t>片段一百八十五</w:t>
      </w:r>
    </w:p>
    <w:p>
      <w:r>
        <w:t>我先提出来 tangent CC ssine c cosine c，</w:t>
      </w:r>
    </w:p>
    <w:p>
      <w:r>
        <w:t>I first proposed tangent CC ssine c cosine c,</w:t>
      </w:r>
    </w:p>
    <w:p>
      <w:pPr>
        <w:pStyle w:val="Heading1"/>
      </w:pPr>
      <w:r>
        <w:t>片段一百八十六</w:t>
      </w:r>
    </w:p>
    <w:p>
      <w:r>
        <w:t>然后里面是 tangent ent a 分之一，加 tangent b 分之一，</w:t>
      </w:r>
    </w:p>
    <w:p>
      <w:r>
        <w:t>Then inside is a tangent ent a,Add one tenth of tangent b,</w:t>
      </w:r>
    </w:p>
    <w:p>
      <w:pPr>
        <w:pStyle w:val="Heading1"/>
      </w:pPr>
      <w:r>
        <w:t>片段一百八十七</w:t>
      </w:r>
    </w:p>
    <w:p>
      <w:r>
        <w:t>也就是我也化成 sine a 比 cosine，加上 sine b 比 cosine b 妈耶， 我能做什么？</w:t>
      </w:r>
    </w:p>
    <w:p>
      <w:r>
        <w:t>That is, I also turned into sine a better than cosine,Plus sine b is better than cosine b, what can i do？</w:t>
      </w:r>
    </w:p>
    <w:p>
      <w:pPr>
        <w:pStyle w:val="Heading1"/>
      </w:pPr>
      <w:r>
        <w:t>片段一百八十八</w:t>
      </w:r>
    </w:p>
    <w:p>
      <w:r>
        <w:t>你分式我我肯定想通分呢通分完变成分母是呃 sine a 乘 sine b 然后来看分子它乘它乘 cosine，也就是 sine cococosine。 天哪，</w:t>
      </w:r>
    </w:p>
    <w:p>
      <w:r>
        <w:t>If you divide it, I will definitely figure it out. After dividing it, it becomes the denominator, er, sine a times sine b. Then look at the numerator, it times it times cosine.Also known as sine cocoa. oh my god，</w:t>
      </w:r>
    </w:p>
    <w:p>
      <w:pPr>
        <w:pStyle w:val="Heading1"/>
      </w:pPr>
      <w:r>
        <w:t>片段一百八十九</w:t>
      </w:r>
    </w:p>
    <w:p>
      <w:r>
        <w:t>正好是两角和差公式，我能合并成为 sine a 加 b 那三角形里面太经典了，</w:t>
      </w:r>
    </w:p>
    <w:p>
      <w:r>
        <w:t>It happens to be the sum and difference formula of two angles,I can merge it into sine a plus b. It's so classic,</w:t>
      </w:r>
    </w:p>
    <w:p>
      <w:pPr>
        <w:pStyle w:val="Heading1"/>
      </w:pPr>
      <w:r>
        <w:t>片段一百九十</w:t>
      </w:r>
    </w:p>
    <w:p>
      <w:r>
        <w:t xml:space="preserve"> sine 俩角的和等于第三个角的 sine c，所以 a 加 b 等于 sine c sine a 加 c 等于 sine b sine b 加 c 等于 sin，为什么？因为这 a 加 b 作为一个整体和角 c 做一个整体的角和应该是百八，所以它俩相加是一百八，意味着这俩角整体是互补的，</w:t>
      </w:r>
    </w:p>
    <w:p>
      <w:r>
        <w:t xml:space="preserve"> The sum of the two angles of sine is equal to sine c of the third angle,So a plus b equals sine c sine a plus c equals sine b sine b plus c equals sin,Why?Because the angular sum of a plus b as a whole and angle c as a whole should be 180,So the two add up to 180,It means that the two horns are complementary as a whole,</w:t>
      </w:r>
    </w:p>
    <w:p>
      <w:pPr>
        <w:pStyle w:val="Heading1"/>
      </w:pPr>
      <w:r>
        <w:t>片段一百九十一</w:t>
      </w:r>
    </w:p>
    <w:p>
      <w:r>
        <w:t>俩互补的角 sine 值，那是它纵纵坐标，</w:t>
      </w:r>
    </w:p>
    <w:p>
      <w:r>
        <w:t>Two complementary angular sine values,That's its ordinate,</w:t>
      </w:r>
    </w:p>
    <w:p>
      <w:pPr>
        <w:pStyle w:val="Heading1"/>
      </w:pPr>
      <w:r>
        <w:t>片段一百九十二</w:t>
      </w:r>
    </w:p>
    <w:p>
      <w:r>
        <w:t>纵坐标显然相等的吧，</w:t>
      </w:r>
    </w:p>
    <w:p>
      <w:r>
        <w:t>The ordinate is obviously equal,</w:t>
      </w:r>
    </w:p>
    <w:p>
      <w:pPr>
        <w:pStyle w:val="Heading1"/>
      </w:pPr>
      <w:r>
        <w:t>片段一百九十三</w:t>
      </w:r>
    </w:p>
    <w:p>
      <w:r>
        <w:t>所以搞半天它问了我这个值是 sine c 乘 sine c 也就 sine c 方比上 cosine c sine 三 b 那做到这儿啊，</w:t>
      </w:r>
    </w:p>
    <w:p>
      <w:r>
        <w:t>So after a long time, it asked me if the value is sine c times sine c, which means sine c square is compared to cosine c sine three b, so I can do it here.</w:t>
      </w:r>
    </w:p>
    <w:p>
      <w:pPr>
        <w:pStyle w:val="Heading1"/>
      </w:pPr>
      <w:r>
        <w:t>片段一百九十四</w:t>
      </w:r>
    </w:p>
    <w:p>
      <w:r>
        <w:t>我想到什么呢？</w:t>
      </w:r>
    </w:p>
    <w:p>
      <w:r>
        <w:t>What do I think?</w:t>
      </w:r>
    </w:p>
    <w:p>
      <w:pPr>
        <w:pStyle w:val="Heading1"/>
      </w:pPr>
      <w:r>
        <w:t>片段一百九十五</w:t>
      </w:r>
    </w:p>
    <w:p>
      <w:r>
        <w:t>你看上面是 sine 的平方，</w:t>
      </w:r>
    </w:p>
    <w:p>
      <w:r>
        <w:t>You see above is the square of sine,</w:t>
      </w:r>
    </w:p>
    <w:p>
      <w:pPr>
        <w:pStyle w:val="Heading1"/>
      </w:pPr>
      <w:r>
        <w:t>片段一百九十六</w:t>
      </w:r>
    </w:p>
    <w:p>
      <w:r>
        <w:t>下面 sine 乘三也是 sine 平方也是二次的。</w:t>
      </w:r>
    </w:p>
    <w:p>
      <w:r>
        <w:t>The following sine multiplied by three is also sine squared and quadratic.</w:t>
      </w:r>
    </w:p>
    <w:p>
      <w:pPr>
        <w:pStyle w:val="Heading1"/>
      </w:pPr>
      <w:r>
        <w:t>片段一百九十七</w:t>
      </w:r>
    </w:p>
    <w:p>
      <w:r>
        <w:t>所以二次比二次我能把 sine 角的比转化成对应边的比。也就是三 sb 是 sine 乘 sb 啊， cosine c 我自己放啊 AB cosine c 那到目前为止啊，我现在都是一直在化简的，</w:t>
      </w:r>
    </w:p>
    <w:p>
      <w:r>
        <w:t>So twice is better than twice I can convert the ratio of sine angles into the ratio of corresponding sides.That is, three sb is sine times sb, I put cosine c myself, AB cosine c so far,I've been simplifying it all the time now,</w:t>
      </w:r>
    </w:p>
    <w:p>
      <w:pPr>
        <w:pStyle w:val="Heading1"/>
      </w:pPr>
      <w:r>
        <w:t>片段一百九十八</w:t>
      </w:r>
    </w:p>
    <w:p>
      <w:r>
        <w:t>从这到这是这个式子人题目，</w:t>
      </w:r>
    </w:p>
    <w:p>
      <w:r>
        <w:t>From here to here is the formula problem,</w:t>
      </w:r>
    </w:p>
    <w:p>
      <w:pPr>
        <w:pStyle w:val="Heading1"/>
      </w:pPr>
      <w:r>
        <w:t>片段一百九十九</w:t>
      </w:r>
    </w:p>
    <w:p>
      <w:r>
        <w:t>这条件我还没用上，对吧？这条件你咋用转第一个用法。哎，我这 cosine c 我是能直接代进来呀，没错吧。所以 c 方我 AB 乘以后面 a 比 b 加 b 比 a cosine c 是它除以六，那这个除以六把六移到上面去六 c 方。</w:t>
      </w:r>
    </w:p>
    <w:p>
      <w:r>
        <w:t>I haven't used this condition yet,Right? How do you use this condition? Change it to the first usage.Hey,I can directly substitute my cosine C.That's right.So C square I AB times the latter a is more than b plus b is more than a cosine c is it divided by six,So divide this by six and move six up to six c square.</w:t>
      </w:r>
    </w:p>
    <w:p>
      <w:pPr>
        <w:pStyle w:val="Heading1"/>
      </w:pPr>
      <w:r>
        <w:t>片段二百</w:t>
      </w:r>
    </w:p>
    <w:p>
      <w:r>
        <w:t>所以我化简六 c 方比上这乘完是 a 方，</w:t>
      </w:r>
    </w:p>
    <w:p>
      <w:r>
        <w:t>So I'm going to simplify this by six to c square and multiply this by a square,</w:t>
      </w:r>
    </w:p>
    <w:p>
      <w:pPr>
        <w:pStyle w:val="Heading1"/>
      </w:pPr>
      <w:r>
        <w:t>片段二百一</w:t>
      </w:r>
    </w:p>
    <w:p>
      <w:r>
        <w:t>这俩乘完是 b 方比上 a 方加 b 方就差最后一点了，我只要找到边 a 边 b 边 c 三边关系就好了。在哪找你前前后后就这么一个条件，左边全是边，我这个要是能变成边就好了，我赶紧用余减定给化成边呗，</w:t>
      </w:r>
    </w:p>
    <w:p>
      <w:r>
        <w:t>These two times b is one last point short of a plus b,I just need to find the three-party relationship of side a, side b, side c.Where to find you, there is only one condition,The left side is full of sides,It would be great if I could turn this into an edge,I quickly used the surplus reduction and determination to turn it into a boundary.</w:t>
      </w:r>
    </w:p>
    <w:p>
      <w:pPr>
        <w:pStyle w:val="Heading1"/>
      </w:pPr>
      <w:r>
        <w:t>片段二百二</w:t>
      </w:r>
    </w:p>
    <w:p>
      <w:r>
        <w:t>最后肯定跟这式子是相关的。</w:t>
      </w:r>
    </w:p>
    <w:p>
      <w:r>
        <w:t>In the end, it must be related to this equation.</w:t>
      </w:r>
    </w:p>
    <w:p>
      <w:pPr>
        <w:pStyle w:val="Heading1"/>
      </w:pPr>
      <w:r>
        <w:t>片段二百三</w:t>
      </w:r>
    </w:p>
    <w:p>
      <w:r>
        <w:t>来开化左左边等于六倍， cosine c 是二 AB 分之 a 方加 b 方减 c 方。</w:t>
      </w:r>
    </w:p>
    <w:p>
      <w:r>
        <w:t>Laikai's left and left are six times, Cosine c is the number of two AB parts a plus b minus c.</w:t>
      </w:r>
    </w:p>
    <w:p>
      <w:pPr>
        <w:pStyle w:val="Heading1"/>
      </w:pPr>
      <w:r>
        <w:t>片段二百四</w:t>
      </w:r>
    </w:p>
    <w:p>
      <w:r>
        <w:t xml:space="preserve"> AB 我乘过去，</w:t>
      </w:r>
    </w:p>
    <w:p>
      <w:r>
        <w:t xml:space="preserve"> AB I took it,</w:t>
      </w:r>
    </w:p>
    <w:p>
      <w:pPr>
        <w:pStyle w:val="Heading1"/>
      </w:pPr>
      <w:r>
        <w:t>片段二百五</w:t>
      </w:r>
    </w:p>
    <w:p>
      <w:r>
        <w:t>那应该是 a 方加 b 方等于二六呃，</w:t>
      </w:r>
    </w:p>
    <w:p>
      <w:r>
        <w:t>That should be party a plus party b equals two and six, er,</w:t>
      </w:r>
    </w:p>
    <w:p>
      <w:pPr>
        <w:pStyle w:val="Heading1"/>
      </w:pPr>
      <w:r>
        <w:t>片段二百六</w:t>
      </w:r>
    </w:p>
    <w:p>
      <w:r>
        <w:t>是三倍的 a 方加 b 方减 c 方。所以三 c 方等于二倍的 a 方加 b 方，那六 c 方就是四倍的 a 方加 b 方。</w:t>
      </w:r>
    </w:p>
    <w:p>
      <w:r>
        <w:t>It is triple a plus b minus c.So three c equals twice a plus b,The six-c square is four times the number of square a plus square b.</w:t>
      </w:r>
    </w:p>
    <w:p>
      <w:pPr>
        <w:pStyle w:val="Heading1"/>
      </w:pPr>
      <w:r>
        <w:t>片段二百七</w:t>
      </w:r>
    </w:p>
    <w:p>
      <w:r>
        <w:t>那那除以它就等于四，</w:t>
      </w:r>
    </w:p>
    <w:p>
      <w:r>
        <w:t>Then, then divide by it and it equals four.</w:t>
      </w:r>
    </w:p>
    <w:p>
      <w:pPr>
        <w:pStyle w:val="Heading1"/>
      </w:pPr>
      <w:r>
        <w:t>片段二百八</w:t>
      </w:r>
    </w:p>
    <w:p>
      <w:r>
        <w:t>这是今天边角化。</w:t>
      </w:r>
    </w:p>
    <w:p>
      <w:r>
        <w:t>This is the corner today.</w:t>
      </w:r>
    </w:p>
    <w:p>
      <w:pPr>
        <w:pStyle w:val="Heading1"/>
      </w:pPr>
      <w:r>
        <w:t>片段二百九</w:t>
      </w:r>
    </w:p>
    <w:p>
      <w:r>
        <w:t>简的第一题来看。第二题这个呢是俩条件啊，一个是它边的关系，一个是它角的关系，</w:t>
      </w:r>
    </w:p>
    <w:p>
      <w:r>
        <w:t>Look at Jane's first question.The second question is two conditions.One is the relationship between them,One is the relationship between its horns,</w:t>
      </w:r>
    </w:p>
    <w:p>
      <w:pPr>
        <w:pStyle w:val="Heading1"/>
      </w:pPr>
      <w:r>
        <w:t>片段二百十</w:t>
      </w:r>
    </w:p>
    <w:p>
      <w:r>
        <w:t>然后让我求边。</w:t>
      </w:r>
    </w:p>
    <w:p>
      <w:r>
        <w:t>Then let me ask for help.</w:t>
      </w:r>
    </w:p>
    <w:p>
      <w:pPr>
        <w:pStyle w:val="Heading1"/>
      </w:pPr>
      <w:r>
        <w:t>片段二百十一</w:t>
      </w:r>
    </w:p>
    <w:p>
      <w:r>
        <w:t>哎，那我先把这个式子来化化简啊，</w:t>
      </w:r>
    </w:p>
    <w:p>
      <w:r>
        <w:t>Hey,Then I will simplify this expression first.</w:t>
      </w:r>
    </w:p>
    <w:p>
      <w:pPr>
        <w:pStyle w:val="Heading1"/>
      </w:pPr>
      <w:r>
        <w:t>片段二百十二</w:t>
      </w:r>
    </w:p>
    <w:p>
      <w:r>
        <w:t>这两边 sine ine 我我是不是 sine a 比 sine c 我能写成边 a 比边 c 写成 a 倍 cosine，</w:t>
      </w:r>
    </w:p>
    <w:p>
      <w:r>
        <w:t>On these two sides, sine ine, I, am I, is sine a better than sine c? I can write side a better than side c as a times cosine?</w:t>
      </w:r>
    </w:p>
    <w:p>
      <w:pPr>
        <w:pStyle w:val="Heading1"/>
      </w:pPr>
      <w:r>
        <w:t>片段二百十三</w:t>
      </w:r>
    </w:p>
    <w:p>
      <w:r>
        <w:t>等于三 c cosine a，然后紧接着我想你前面都是边这个，这我肯肯定画不了啊，这是长得太难看了，那边我不能动，那这个我我只能都画成边呗，所以 cosine cosine 我再用两次余弦。对于你来做 a 倍 a 方加 b 方减 c 方除以。二 AB 这边三 c 乘以 b 方加 c 方减 a 方除以。二 BC 二二约掉呃，</w:t>
      </w:r>
    </w:p>
    <w:p>
      <w:r>
        <w:t>equals three c cosine a,Then immediately after I thought that there were all sides in front of you,I definitely can't draw this,This looks too ugly,I t move there,Then I, I can only draw both sides.So cosine cosine I use the cosine twice more.For you, do a times a plus b minus c divided by.Two AB here, three c times b plus c minus a divided by.On the 2nd BC 2nd, er,</w:t>
      </w:r>
    </w:p>
    <w:p>
      <w:pPr>
        <w:pStyle w:val="Heading1"/>
      </w:pPr>
      <w:r>
        <w:t>片段二百十四</w:t>
      </w:r>
    </w:p>
    <w:p>
      <w:r>
        <w:t xml:space="preserve"> a 约掉 CC 也约掉了，呃， b 也约约掉了，</w:t>
      </w:r>
    </w:p>
    <w:p>
      <w:r>
        <w:t xml:space="preserve"> a asked out CC and also asked out,Uh, B also dropped out,</w:t>
      </w:r>
    </w:p>
    <w:p>
      <w:pPr>
        <w:pStyle w:val="Heading1"/>
      </w:pPr>
      <w:r>
        <w:t>片段二百十五</w:t>
      </w:r>
    </w:p>
    <w:p>
      <w:r>
        <w:t>全都没有了代表。</w:t>
      </w:r>
    </w:p>
    <w:p>
      <w:r>
        <w:t>All without representatives.</w:t>
      </w:r>
    </w:p>
    <w:p>
      <w:pPr>
        <w:pStyle w:val="Heading1"/>
      </w:pPr>
      <w:r>
        <w:t>片段二百十六</w:t>
      </w:r>
    </w:p>
    <w:p>
      <w:r>
        <w:t>这这还有个三呢。所以我合并组程线象下，</w:t>
      </w:r>
    </w:p>
    <w:p>
      <w:r>
        <w:t>There is also a three.So I combined the procedures and the lines,</w:t>
      </w:r>
    </w:p>
    <w:p>
      <w:pPr>
        <w:pStyle w:val="Heading1"/>
      </w:pPr>
      <w:r>
        <w:t>片段二百十七</w:t>
      </w:r>
    </w:p>
    <w:p>
      <w:r>
        <w:t>三 b 方、减 b 方、</w:t>
      </w:r>
    </w:p>
    <w:p>
      <w:r>
        <w:t>Three b parties,minus party b,</w:t>
      </w:r>
    </w:p>
    <w:p>
      <w:pPr>
        <w:pStyle w:val="Heading1"/>
      </w:pPr>
      <w:r>
        <w:t>片段二百十八</w:t>
      </w:r>
    </w:p>
    <w:p>
      <w:r>
        <w:t>二 b 方、三 c 方这移过来加 c 方，四 c 方，</w:t>
      </w:r>
    </w:p>
    <w:p>
      <w:r>
        <w:t>Party B,Three C parties are moved over and added C parties,Four C parties,</w:t>
      </w:r>
    </w:p>
    <w:p>
      <w:pPr>
        <w:pStyle w:val="Heading1"/>
      </w:pPr>
      <w:r>
        <w:t>片段二百十九</w:t>
      </w:r>
    </w:p>
    <w:p>
      <w:r>
        <w:t xml:space="preserve"> a 方负三 a 方移过去。四 a 方哦，得到了一个有关的 ABC 的另外一个式子， b 方等于二倍的 a 方 CC 方。那题目说的就是 a 方减 c 方，</w:t>
      </w:r>
    </w:p>
    <w:p>
      <w:r>
        <w:t xml:space="preserve"> Party a loses and Party a moves over.Four A parties,Another expression related to ABC is obtained, Party b is equal to twice the number of Party a, and Party CC.That question is about subtracting party a from party c,</w:t>
      </w:r>
    </w:p>
    <w:p>
      <w:pPr>
        <w:pStyle w:val="Heading1"/>
      </w:pPr>
      <w:r>
        <w:t>片段二百二十</w:t>
      </w:r>
    </w:p>
    <w:p>
      <w:r>
        <w:t>它说是二 b 是吧？</w:t>
      </w:r>
    </w:p>
    <w:p>
      <w:r>
        <w:t>It said it was two b, right?</w:t>
      </w:r>
    </w:p>
    <w:p>
      <w:pPr>
        <w:pStyle w:val="Heading1"/>
      </w:pPr>
      <w:r>
        <w:t>片段二百二十一</w:t>
      </w:r>
    </w:p>
    <w:p>
      <w:r>
        <w:t>那这就是四 b 所以得到 b 等于四 OK 再来看第三题，还是边角式子互化。挑战已知的是 tangent 对 tangent b 这样的一个关系，</w:t>
      </w:r>
    </w:p>
    <w:p>
      <w:r>
        <w:t>Then this is four b, so you get b equals four OK and let's look at the third question.Or the corner formulas are mutually transformed.What is known to challenge is a relationship like tangent to tangent b,</w:t>
      </w:r>
    </w:p>
    <w:p>
      <w:pPr>
        <w:pStyle w:val="Heading1"/>
      </w:pPr>
      <w:r>
        <w:t>片段二百二十二</w:t>
      </w:r>
    </w:p>
    <w:p>
      <w:r>
        <w:t>又有另外一个角的关系，又有一条边问另外一大堆。</w:t>
      </w:r>
    </w:p>
    <w:p>
      <w:r>
        <w:t>There is another corner relationship,There is another question and another question.</w:t>
      </w:r>
    </w:p>
    <w:p>
      <w:pPr>
        <w:pStyle w:val="Heading1"/>
      </w:pPr>
      <w:r>
        <w:t>片段二百二十三</w:t>
      </w:r>
    </w:p>
    <w:p>
      <w:r>
        <w:t>这是二零一二年全国高考来跟着你哥，我化简两项乘两项，那肯定乘出来四项呗，它乘它加上 tangent a 加 tangent b 然后再加一等于二，那这一项就等于二减一就是一。</w:t>
      </w:r>
    </w:p>
    <w:p>
      <w:r>
        <w:t>This is the 2012 National College Entrance Examination to follow your brother.I simplify two terms and multiply two terms,Then it must be multiplied by four items.It times it plus tangent a plus tangent b and then plus one equals two,Then this term is equal to two minus one is one.</w:t>
      </w:r>
    </w:p>
    <w:p>
      <w:pPr>
        <w:pStyle w:val="Heading1"/>
      </w:pPr>
      <w:r>
        <w:t>片段二百二十四</w:t>
      </w:r>
    </w:p>
    <w:p>
      <w:r>
        <w:t>然后 what can i do tangent b 和呃 tangent 积。</w:t>
      </w:r>
    </w:p>
    <w:p>
      <w:r>
        <w:t>Then what can i do tangent b and er tangent product.</w:t>
      </w:r>
    </w:p>
    <w:p>
      <w:pPr>
        <w:pStyle w:val="Heading1"/>
      </w:pPr>
      <w:r>
        <w:t>片段二百二十五</w:t>
      </w:r>
    </w:p>
    <w:p>
      <w:r>
        <w:t>如果你把这一项移过去，你能不能看出来，</w:t>
      </w:r>
    </w:p>
    <w:p>
      <w:r>
        <w:t>If you move this item,Can you tell,</w:t>
      </w:r>
    </w:p>
    <w:p>
      <w:pPr>
        <w:pStyle w:val="Heading1"/>
      </w:pPr>
      <w:r>
        <w:t>片段二百二十六</w:t>
      </w:r>
    </w:p>
    <w:p>
      <w:r>
        <w:t>哎，</w:t>
      </w:r>
    </w:p>
    <w:p>
      <w:r>
        <w:t>Hey,</w:t>
      </w:r>
    </w:p>
    <w:p>
      <w:pPr>
        <w:pStyle w:val="Heading1"/>
      </w:pPr>
      <w:r>
        <w:t>片段二百二十七</w:t>
      </w:r>
    </w:p>
    <w:p>
      <w:r>
        <w:t>还没看出来，没关系，我把它除过来，</w:t>
      </w:r>
    </w:p>
    <w:p>
      <w:r>
        <w:t>I t see it yet,No problem,I removed it,</w:t>
      </w:r>
    </w:p>
    <w:p>
      <w:pPr>
        <w:pStyle w:val="Heading1"/>
      </w:pPr>
      <w:r>
        <w:t>片段二百二十八</w:t>
      </w:r>
    </w:p>
    <w:p>
      <w:r>
        <w:t>我写成 tangent 加 tent ent，</w:t>
      </w:r>
    </w:p>
    <w:p>
      <w:r>
        <w:t>I write it as tangent plus tent,</w:t>
      </w:r>
    </w:p>
    <w:p>
      <w:pPr>
        <w:pStyle w:val="Heading1"/>
      </w:pPr>
      <w:r>
        <w:t>片段二百二十九</w:t>
      </w:r>
    </w:p>
    <w:p>
      <w:r>
        <w:t xml:space="preserve"> c 一减 tangent 乘 tangent，</w:t>
      </w:r>
    </w:p>
    <w:p>
      <w:r>
        <w:t xml:space="preserve"> c minus tangent times tangent,</w:t>
      </w:r>
    </w:p>
    <w:p>
      <w:pPr>
        <w:pStyle w:val="Heading1"/>
      </w:pPr>
      <w:r>
        <w:t>片段二百三十</w:t>
      </w:r>
    </w:p>
    <w:p>
      <w:r>
        <w:t>这你总能看出来吧，就正好是 tangent 的 a 加 b 啊，</w:t>
      </w:r>
    </w:p>
    <w:p>
      <w:r>
        <w:t>You can always tell,It just happens to be tangent's a plus b,</w:t>
      </w:r>
    </w:p>
    <w:p>
      <w:pPr>
        <w:pStyle w:val="Heading1"/>
      </w:pPr>
      <w:r>
        <w:t>片段二百三十一</w:t>
      </w:r>
    </w:p>
    <w:p>
      <w:r>
        <w:t>那 a 加 b 就是派减 c 诱导公式奇变偶变符号看象限。</w:t>
      </w:r>
    </w:p>
    <w:p>
      <w:r>
        <w:t>Then a plus b is to subtract c inducing the formula odd and even signs to see the quadrant.</w:t>
      </w:r>
    </w:p>
    <w:p>
      <w:pPr>
        <w:pStyle w:val="Heading1"/>
      </w:pPr>
      <w:r>
        <w:t>片段二百三十二</w:t>
      </w:r>
    </w:p>
    <w:p>
      <w:r>
        <w:t>这这这算完应该是负 tangent cy。</w:t>
      </w:r>
    </w:p>
    <w:p>
      <w:r>
        <w:t>This, this, this should be negative tangent cy.</w:t>
      </w:r>
    </w:p>
    <w:p>
      <w:pPr>
        <w:pStyle w:val="Heading1"/>
      </w:pPr>
      <w:r>
        <w:t>片段二百三十三</w:t>
      </w:r>
    </w:p>
    <w:p>
      <w:r>
        <w:t>那你这一项除过来，</w:t>
      </w:r>
    </w:p>
    <w:p>
      <w:r>
        <w:t>Then add this item,</w:t>
      </w:r>
    </w:p>
    <w:p>
      <w:pPr>
        <w:pStyle w:val="Heading1"/>
      </w:pPr>
      <w:r>
        <w:t>片段二百三十四</w:t>
      </w:r>
    </w:p>
    <w:p>
      <w:r>
        <w:t>这整个等函有关，那应该等于一是不是？所以最终得到哦原来等关系一百三十五度，这第一个式子就化简完了。</w:t>
      </w:r>
    </w:p>
    <w:p>
      <w:r>
        <w:t>This entire letter is related to,That should be equal to one, right?So in the end, I got a 135-degree relationship.This first formula is simplified.</w:t>
      </w:r>
    </w:p>
    <w:p>
      <w:pPr>
        <w:pStyle w:val="Heading1"/>
      </w:pPr>
      <w:r>
        <w:t>片段二百三十五</w:t>
      </w:r>
    </w:p>
    <w:p>
      <w:r>
        <w:t>当然这里面存在一个问题啊，就是说你把它除过来之后，它能不能是零，你可以判断一下。你说这项如果真的是零，那跟它相等的这一项也就是零，</w:t>
      </w:r>
    </w:p>
    <w:p>
      <w:r>
        <w:t>Of course, there is a problem here.That is to say, after you remove it,Can it be zero,You can judge.You said that if this item is really zero,Then the term equal to it is zero.</w:t>
      </w:r>
    </w:p>
    <w:p>
      <w:pPr>
        <w:pStyle w:val="Heading1"/>
      </w:pPr>
      <w:r>
        <w:t>片段二百三十六</w:t>
      </w:r>
    </w:p>
    <w:p>
      <w:r>
        <w:t>那你就推得哦，原来 tangent a 等于负的 tangent b 那有没有可能存在呢？在一个三角形里面，这个俩角 tangent 值互为相反数，</w:t>
      </w:r>
    </w:p>
    <w:p>
      <w:r>
        <w:t>Then you just push it,It turns out that tangent a is equal to negative tangent b. Is it possible to exist?Inside a triangle,The tangent values of these two angles are opposite to each other,</w:t>
      </w:r>
    </w:p>
    <w:p>
      <w:pPr>
        <w:pStyle w:val="Heading1"/>
      </w:pPr>
      <w:r>
        <w:t>片段二百三十七</w:t>
      </w:r>
    </w:p>
    <w:p>
      <w:r>
        <w:t>那俩角。在零到派之内应该是互补的吧，互补的角 sine 值相等 cosine 互为相反数。你 sine 比 cosine，那么 tangent 是互为相反数嘛，但是你你三角形里面，</w:t>
      </w:r>
    </w:p>
    <w:p>
      <w:r>
        <w:t>Those two corners.They should be complementary within the zero-delivery group, right?Complementary angles are equal and cosine are opposite.You're sine than cosine,So tangents are opposite numbers,But inside your triangle,</w:t>
      </w:r>
    </w:p>
    <w:p>
      <w:pPr>
        <w:pStyle w:val="Heading1"/>
      </w:pPr>
      <w:r>
        <w:t>片段二百三十八</w:t>
      </w:r>
    </w:p>
    <w:p>
      <w:r>
        <w:t>你这角不可能互补是吧？哎，这高诉题呃，有前提条件的哈，就这句话我我没法写啊。就是你是在三角形里面的啊，三角形里面呃，</w:t>
      </w:r>
    </w:p>
    <w:p>
      <w:r>
        <w:t>You can't complement each other, can you?Hey,This high court complaint, er,There are prerequisites,I can't write just this sentence.That is, you are inside the triangle,Inside the triangle, uh,</w:t>
      </w:r>
    </w:p>
    <w:p>
      <w:pPr>
        <w:pStyle w:val="Heading1"/>
      </w:pPr>
      <w:r>
        <w:t>片段二百三十九</w:t>
      </w:r>
    </w:p>
    <w:p>
      <w:r>
        <w:t>俩角不可能加起来是互补的那另外一个角就是零了不行，</w:t>
      </w:r>
    </w:p>
    <w:p>
      <w:r>
        <w:t>It is impossible for the two corners to add up to complement each other. If the other corner is zero, it will not work.</w:t>
      </w:r>
    </w:p>
    <w:p>
      <w:pPr>
        <w:pStyle w:val="Heading1"/>
      </w:pPr>
      <w:r>
        <w:t>片段二百四十</w:t>
      </w:r>
    </w:p>
    <w:p>
      <w:r>
        <w:t>所以这一项就不能是零，</w:t>
      </w:r>
    </w:p>
    <w:p>
      <w:r>
        <w:t>So this item cannot be zero,</w:t>
      </w:r>
    </w:p>
    <w:p>
      <w:pPr>
        <w:pStyle w:val="Heading1"/>
      </w:pPr>
      <w:r>
        <w:t>片段二百四十一</w:t>
      </w:r>
    </w:p>
    <w:p>
      <w:r>
        <w:t>它就不能是零就可以。除那角 c 就是一百三十五度，</w:t>
      </w:r>
    </w:p>
    <w:p>
      <w:r>
        <w:t>It just cannot be zero.Except for the angle c, it is 135 degrees.</w:t>
      </w:r>
    </w:p>
    <w:p>
      <w:pPr>
        <w:pStyle w:val="Heading1"/>
      </w:pPr>
      <w:r>
        <w:t>片段二百四十二</w:t>
      </w:r>
    </w:p>
    <w:p>
      <w:r>
        <w:t>往后看这第二个式子怎么化简 cosine。</w:t>
      </w:r>
    </w:p>
    <w:p>
      <w:r>
        <w:t>Looking back at how this second formula simplifies cosine.</w:t>
      </w:r>
    </w:p>
    <w:p>
      <w:pPr>
        <w:pStyle w:val="Heading1"/>
      </w:pPr>
      <w:r>
        <w:t>片段二百四十三</w:t>
      </w:r>
    </w:p>
    <w:p>
      <w:r>
        <w:t>二比 sine 方 sine 方。哎，我一想到这个 sangent ine 可可或或许可移一起起。然后后这有个一这一干嘛来的，为什么是一不是二，那你不会什么都想不到， cosine 二 b 一。如果移过去的话，</w:t>
      </w:r>
    </w:p>
    <w:p>
      <w:r>
        <w:t>Two equals sine side.Hey,When I thought of this sangent ine cocoa or maybe allowed to move it together.Then later, there was a reason why?Why is it one not two,Then you can't think of anything, cosine two b one.If you move it,</w:t>
      </w:r>
    </w:p>
    <w:p>
      <w:pPr>
        <w:pStyle w:val="Heading1"/>
      </w:pPr>
      <w:r>
        <w:t>片段二百四十四</w:t>
      </w:r>
    </w:p>
    <w:p>
      <w:r>
        <w:t>一减 cosine 二倍角，</w:t>
      </w:r>
    </w:p>
    <w:p>
      <w:r>
        <w:t>One minus the double angle of cosine,</w:t>
      </w:r>
    </w:p>
    <w:p>
      <w:pPr>
        <w:pStyle w:val="Heading1"/>
      </w:pPr>
      <w:r>
        <w:t>片段二百四十五</w:t>
      </w:r>
    </w:p>
    <w:p>
      <w:r>
        <w:t>哎，</w:t>
      </w:r>
    </w:p>
    <w:p>
      <w:r>
        <w:t>Hey,</w:t>
      </w:r>
    </w:p>
    <w:p>
      <w:pPr>
        <w:pStyle w:val="Heading1"/>
      </w:pPr>
      <w:r>
        <w:t>片段二百四十六</w:t>
      </w:r>
    </w:p>
    <w:p>
      <w:r>
        <w:t>想过了一减 cosine 二倍角，等于二倍 sine 平方吧。</w:t>
      </w:r>
    </w:p>
    <w:p>
      <w:r>
        <w:t>I thought about reducing the cosine angle by twice,Equal to twice sine squared.</w:t>
      </w:r>
    </w:p>
    <w:p>
      <w:pPr>
        <w:pStyle w:val="Heading1"/>
      </w:pPr>
      <w:r>
        <w:t>片段二百四十七</w:t>
      </w:r>
    </w:p>
    <w:p>
      <w:r>
        <w:t>所以这个是最简单的方法，</w:t>
      </w:r>
    </w:p>
    <w:p>
      <w:r>
        <w:t>So this is the easiest way,</w:t>
      </w:r>
    </w:p>
    <w:p>
      <w:pPr>
        <w:pStyle w:val="Heading1"/>
      </w:pPr>
      <w:r>
        <w:t>片段二百四十八</w:t>
      </w:r>
    </w:p>
    <w:p>
      <w:r>
        <w:t>就是把它移过去。那么 sine c 方等于一减 cosine 二 b 就是二倍。</w:t>
      </w:r>
    </w:p>
    <w:p>
      <w:r>
        <w:t>is to move it.Then sine c square equals one minus cosine two b is twice.</w:t>
      </w:r>
    </w:p>
    <w:p>
      <w:pPr>
        <w:pStyle w:val="Heading1"/>
      </w:pPr>
      <w:r>
        <w:t>片段二百四十九</w:t>
      </w:r>
    </w:p>
    <w:p>
      <w:r>
        <w:t xml:space="preserve"> sine b 方，</w:t>
      </w:r>
    </w:p>
    <w:p>
      <w:r>
        <w:t xml:space="preserve"> sine party b,</w:t>
      </w:r>
    </w:p>
    <w:p>
      <w:pPr>
        <w:pStyle w:val="Heading1"/>
      </w:pPr>
      <w:r>
        <w:t>片段二百五十</w:t>
      </w:r>
    </w:p>
    <w:p>
      <w:r>
        <w:t>然后这边再加个 sine a 方 sine 算一三二四二四二次，马上角化边，</w:t>
      </w:r>
    </w:p>
    <w:p>
      <w:r>
        <w:t>Then add sine A here and calculate sine 1324242 times.Corner the edges immediately,</w:t>
      </w:r>
    </w:p>
    <w:p>
      <w:pPr>
        <w:pStyle w:val="Heading1"/>
      </w:pPr>
      <w:r>
        <w:t>片段二百五十一</w:t>
      </w:r>
    </w:p>
    <w:p>
      <w:r>
        <w:t>它就等于 c 方二 b 方加 a 方，所以三边有关系，</w:t>
      </w:r>
    </w:p>
    <w:p>
      <w:r>
        <w:t>It is equal to c party two b party plus a party,So the three sides are related,</w:t>
      </w:r>
    </w:p>
    <w:p>
      <w:pPr>
        <w:pStyle w:val="Heading1"/>
      </w:pPr>
      <w:r>
        <w:t>片段二百五十二</w:t>
      </w:r>
    </w:p>
    <w:p>
      <w:r>
        <w:t>呃，一个角还求求出来了。</w:t>
      </w:r>
    </w:p>
    <w:p>
      <w:r>
        <w:t>Uh,A corner even begged to come out.</w:t>
      </w:r>
    </w:p>
    <w:p>
      <w:pPr>
        <w:pStyle w:val="Heading1"/>
      </w:pPr>
      <w:r>
        <w:t>片段二百五十三</w:t>
      </w:r>
    </w:p>
    <w:p>
      <w:r>
        <w:t>那问我什么乱七八糟的那我肯定想余减定理啊，</w:t>
      </w:r>
    </w:p>
    <w:p>
      <w:r>
        <w:t>If you ask me what the mess is, I will definitely want the residual subtraction theorem.</w:t>
      </w:r>
    </w:p>
    <w:p>
      <w:pPr>
        <w:pStyle w:val="Heading1"/>
      </w:pPr>
      <w:r>
        <w:t>片段二百五十四</w:t>
      </w:r>
    </w:p>
    <w:p>
      <w:r>
        <w:t>三边一角嘛，</w:t>
      </w:r>
    </w:p>
    <w:p>
      <w:r>
        <w:t>Three sides and a corner,</w:t>
      </w:r>
    </w:p>
    <w:p>
      <w:pPr>
        <w:pStyle w:val="Heading1"/>
      </w:pPr>
      <w:r>
        <w:t>片段二百五十五</w:t>
      </w:r>
    </w:p>
    <w:p>
      <w:r>
        <w:t xml:space="preserve"> cosine CA 方加 b 方减 c 方除以二 AB 这是负二分之根号二哦。题目还告诉我呃，边 a 是二了，</w:t>
      </w:r>
    </w:p>
    <w:p>
      <w:r>
        <w:t xml:space="preserve"> cosine CA square plus b square minus c square divided by two AB This is the square root of minus half.The title also told me, er,Side A is two,</w:t>
      </w:r>
    </w:p>
    <w:p>
      <w:pPr>
        <w:pStyle w:val="Heading1"/>
      </w:pPr>
      <w:r>
        <w:t>片段二百五十六</w:t>
      </w:r>
    </w:p>
    <w:p>
      <w:r>
        <w:t>所以四 b 分之四加 b 方减 c 方。</w:t>
      </w:r>
    </w:p>
    <w:p>
      <w:r>
        <w:t>So four parts of four b plus b minus c.</w:t>
      </w:r>
    </w:p>
    <w:p>
      <w:pPr>
        <w:pStyle w:val="Heading1"/>
      </w:pPr>
      <w:r>
        <w:t>片段二百五十七</w:t>
      </w:r>
    </w:p>
    <w:p>
      <w:r>
        <w:t>这 c 方我再代乘二 b 方加 a 方， a 方是四，它是负二分之根号二，那变成一个只只还有 b 的一个方程吗？ b 一解出来二倍根号二，</w:t>
      </w:r>
    </w:p>
    <w:p>
      <w:r>
        <w:t>I will multiply this C side by two B side and add A side, Party a is four,It is the square root of minus half of two,Does that become an equation with only b left? b 1 solves twice the square root sign 2,</w:t>
      </w:r>
    </w:p>
    <w:p>
      <w:pPr>
        <w:pStyle w:val="Heading1"/>
      </w:pPr>
      <w:r>
        <w:t>片段二百五十八</w:t>
      </w:r>
    </w:p>
    <w:p>
      <w:r>
        <w:t>最后求面积两边夹，一角角是角 c 那我它加的边应该是边 a 右边 b 呃 AB sine c 好嘞，</w:t>
      </w:r>
    </w:p>
    <w:p>
      <w:r>
        <w:t>Finally, find the area and clamp it on both sides,One corner is angle c, then the edge I add should be edge a, right b, er, AB sine c, okay.</w:t>
      </w:r>
    </w:p>
    <w:p>
      <w:pPr>
        <w:pStyle w:val="Heading1"/>
      </w:pPr>
      <w:r>
        <w:t>片段二百五十九</w:t>
      </w:r>
    </w:p>
    <w:p>
      <w:r>
        <w:t xml:space="preserve"> s 等于二分之一，它俩相乘四倍，根号二再乘以 sin 一百三十五度等于二完美。那么以上我们用了几个小题目，咱讲了角和角的转化用的是恒等变换公式。你看这里呃把 tangent 变成 sine cosine，用到了这个恒等变换是吧？</w:t>
      </w:r>
    </w:p>
    <w:p>
      <w:r>
        <w:t xml:space="preserve"> s equals one half,Multiply them four times,The square root of two multiplied by sin 135 degrees equals two perfection.So above we used a few short questions,We talked about the use of the identity transformation formula for angles and angles.You see here, er, turning tangent into sine cosine,You used this identity transformation, right?</w:t>
      </w:r>
    </w:p>
    <w:p>
      <w:pPr>
        <w:pStyle w:val="Heading1"/>
      </w:pPr>
      <w:r>
        <w:t>片段二百六十</w:t>
      </w:r>
    </w:p>
    <w:p>
      <w:r>
        <w:t>这里有角度条件，最后推出来角度，哎，</w:t>
      </w:r>
    </w:p>
    <w:p>
      <w:r>
        <w:t>There are angle conditions here,Finally, we put forward the angle,Hey,</w:t>
      </w:r>
    </w:p>
    <w:p>
      <w:pPr>
        <w:pStyle w:val="Heading1"/>
      </w:pPr>
      <w:r>
        <w:t>片段二百六十一</w:t>
      </w:r>
    </w:p>
    <w:p>
      <w:r>
        <w:t>我也是用的是三角恒等变换的公式。</w:t>
      </w:r>
    </w:p>
    <w:p>
      <w:r>
        <w:t>I also use the formula of the trigonometric identity transformation.</w:t>
      </w:r>
    </w:p>
    <w:p>
      <w:pPr>
        <w:pStyle w:val="Heading1"/>
      </w:pPr>
      <w:r>
        <w:t>片段二百六十二</w:t>
      </w:r>
    </w:p>
    <w:p>
      <w:r>
        <w:t>第二个方法哎，边和角也可以相互转化，</w:t>
      </w:r>
    </w:p>
    <w:p>
      <w:r>
        <w:t>The second method,Edges and angles can also be transformed into each other,</w:t>
      </w:r>
    </w:p>
    <w:p>
      <w:pPr>
        <w:pStyle w:val="Heading1"/>
      </w:pPr>
      <w:r>
        <w:t>片段二百六十三</w:t>
      </w:r>
    </w:p>
    <w:p>
      <w:r>
        <w:t>用的是正弦定理或者余弦定理。比如把这个 sine 的角度化成边用的是正弦定理，</w:t>
      </w:r>
    </w:p>
    <w:p>
      <w:r>
        <w:t>It uses the sine theorem or the cosine theorem.For example, the sine theorem is used to turn the angle of this sine into an edge.</w:t>
      </w:r>
    </w:p>
    <w:p>
      <w:pPr>
        <w:pStyle w:val="Heading1"/>
      </w:pPr>
      <w:r>
        <w:t>片段二百六十四</w:t>
      </w:r>
    </w:p>
    <w:p>
      <w:r>
        <w:t xml:space="preserve"> cosine 的角度化成边用的就是余余定理。</w:t>
      </w:r>
    </w:p>
    <w:p>
      <w:r>
        <w:t xml:space="preserve"> The angle of cosines into edges uses the remainder theorem.</w:t>
      </w:r>
    </w:p>
    <w:p>
      <w:pPr>
        <w:pStyle w:val="Heading1"/>
      </w:pPr>
      <w:r>
        <w:t>片段二百六十五</w:t>
      </w:r>
    </w:p>
    <w:p>
      <w:r>
        <w:t>那么么接下来我们来看今天最难的一个边角，定理化成战给我这一图哦。 sine sine sine 都是一次的，</w:t>
      </w:r>
    </w:p>
    <w:p>
      <w:r>
        <w:t>So next, let's take a look at the most difficult corner today.Give me this picture after the theorem transformation battle. sine is all one time,</w:t>
      </w:r>
    </w:p>
    <w:p>
      <w:pPr>
        <w:pStyle w:val="Heading1"/>
      </w:pPr>
      <w:r>
        <w:t>片段二百六十六</w:t>
      </w:r>
    </w:p>
    <w:p>
      <w:r>
        <w:t>肯定只有一种做法，</w:t>
      </w:r>
    </w:p>
    <w:p>
      <w:r>
        <w:t>There must be only one way to do it,</w:t>
      </w:r>
    </w:p>
    <w:p>
      <w:pPr>
        <w:pStyle w:val="Heading1"/>
      </w:pPr>
      <w:r>
        <w:t>片段二百六十七</w:t>
      </w:r>
    </w:p>
    <w:p>
      <w:r>
        <w:t>那就是二 a 加二 b 等于三 c 把它用正弦定理化成边。然后这第二个式子哎，这都是 cosine。</w:t>
      </w:r>
    </w:p>
    <w:p>
      <w:r>
        <w:t>That's two a plus two b equals three c and turn it into an edge using the sine theorem.Then this second formula, ah,These are all cosmetics.</w:t>
      </w:r>
    </w:p>
    <w:p>
      <w:pPr>
        <w:pStyle w:val="Heading1"/>
      </w:pPr>
      <w:r>
        <w:t>片段二百六十八</w:t>
      </w:r>
    </w:p>
    <w:p>
      <w:r>
        <w:t>那我第一个想法，</w:t>
      </w:r>
    </w:p>
    <w:p>
      <w:r>
        <w:t>Then my first thought,</w:t>
      </w:r>
    </w:p>
    <w:p>
      <w:pPr>
        <w:pStyle w:val="Heading1"/>
      </w:pPr>
      <w:r>
        <w:t>片段二百六十九</w:t>
      </w:r>
    </w:p>
    <w:p>
      <w:r>
        <w:t>难道我把这 cosine 都用余弦定理给它展开喽，呃，也不是不行啊，但是我觉得展开完计算量可能会有点大。我先我先不展开，我现来看看这个 ABCD 它说什么，</w:t>
      </w:r>
    </w:p>
    <w:p>
      <w:r>
        <w:t>Do I expand this cosine using the cosine theorem?Uh,It's not impossible,But I think it may take a bit too much to complete the calculation.Let me first, I won't start it first,Let me now take a look at what this ABCD says.</w:t>
      </w:r>
    </w:p>
    <w:p>
      <w:pPr>
        <w:pStyle w:val="Heading1"/>
      </w:pPr>
      <w:r>
        <w:t>片段二百七十</w:t>
      </w:r>
    </w:p>
    <w:p>
      <w:r>
        <w:t>那么 a 选项说 BC 加 ACBC 是边 AAC 是边 b 它说 a 加 b 呀大于二 CA 加 b 是呀，</w:t>
      </w:r>
    </w:p>
    <w:p>
      <w:r>
        <w:t>Then the a option says BC plus ACBC is edge AAC is edge b, it says a plus b is greater than two CA plus b is yes,</w:t>
      </w:r>
    </w:p>
    <w:p>
      <w:pPr>
        <w:pStyle w:val="Heading1"/>
      </w:pPr>
      <w:r>
        <w:t>片段二百七十一</w:t>
      </w:r>
    </w:p>
    <w:p>
      <w:r>
        <w:t xml:space="preserve"> AA 加 b 是二分之三 c 呀，你二分之 sc 呃比大吗？不一定吧啊，所以二 sssc 才才对，是不是啊？</w:t>
      </w:r>
    </w:p>
    <w:p>
      <w:r>
        <w:t xml:space="preserve"> AA plus b is three-half c.Is your sc half er higher?Not necessarily,So the second sssc is the right one,Isn't it?</w:t>
      </w:r>
    </w:p>
    <w:p>
      <w:pPr>
        <w:pStyle w:val="Heading1"/>
      </w:pPr>
      <w:r>
        <w:t>片段二百七十二</w:t>
      </w:r>
    </w:p>
    <w:p>
      <w:r>
        <w:t>所以 a 选项说的不对，然后来看 b 选项， b 选项 sine 二 a sine 哎怎么哪出来的二倍角啊，然后呢 sine 二 c 还是一个不等式，这有点奇怪啊，这 b 选项看起来比较难搞。哎呀，咱们遇见二倍角，那就展开呗，是吧？</w:t>
      </w:r>
    </w:p>
    <w:p>
      <w:r>
        <w:t xml:space="preserve">So option a is wrong,Then look at option b, b option sine two a sine, ah, how come the double angle comes from?Then, sine = c is still an inequality.This is a little strange,This option b seems more difficult.oh dear,We met double horns,Then let's start,Isn't it? </w:t>
      </w:r>
    </w:p>
    <w:p>
      <w:pPr>
        <w:pStyle w:val="Heading1"/>
      </w:pPr>
      <w:r>
        <w:t>片段二百七十三</w:t>
      </w:r>
    </w:p>
    <w:p>
      <w:r>
        <w:t>你不会别的二倍都都出出来，应该是 sine cocosa a 然后 sb cocosine a 哎，然后你注意啊，</w:t>
      </w:r>
    </w:p>
    <w:p>
      <w:r>
        <w:t>You t give out all the other double,It should be sine Cocosa A and then sb Cocosa A.Then you pay attention,</w:t>
      </w:r>
    </w:p>
    <w:p>
      <w:pPr>
        <w:pStyle w:val="Heading1"/>
      </w:pPr>
      <w:r>
        <w:t>片段二百七十四</w:t>
      </w:r>
    </w:p>
    <w:p>
      <w:r>
        <w:t>你这个不能是不能合并的，因为前面是角 a 后面角 b 合并不了。</w:t>
      </w:r>
    </w:p>
    <w:p>
      <w:r>
        <w:t>You can't be merged,Because the front is corner a and the rear corner b cannot be merged.</w:t>
      </w:r>
    </w:p>
    <w:p>
      <w:pPr>
        <w:pStyle w:val="Heading1"/>
      </w:pPr>
      <w:r>
        <w:t>片段二百七十五</w:t>
      </w:r>
    </w:p>
    <w:p>
      <w:r>
        <w:t>但是呢你要想让 sine 和 cosine 乘起来，</w:t>
      </w:r>
    </w:p>
    <w:p>
      <w:r>
        <w:t>But if you want to make sine and cosine be combined,</w:t>
      </w:r>
    </w:p>
    <w:p>
      <w:pPr>
        <w:pStyle w:val="Heading1"/>
      </w:pPr>
      <w:r>
        <w:t>片段二百七十六</w:t>
      </w:r>
    </w:p>
    <w:p>
      <w:r>
        <w:t xml:space="preserve"> sine 和 cosine 乘起来 ssssscocosssine cossscocosine 要乘起来，你说人家给你这俩条件，你要怎么样？是不是左边乘左边就应该有它了。</w:t>
      </w:r>
    </w:p>
    <w:p>
      <w:r>
        <w:t xml:space="preserve"> Sine and cosine are multiplied, ssssscocossine is required to be multiplied,You said that they gave you these two conditions,What do you want?Should it be left multiplied by left?</w:t>
      </w:r>
    </w:p>
    <w:p>
      <w:pPr>
        <w:pStyle w:val="Heading1"/>
      </w:pPr>
      <w:r>
        <w:t>片段二百七十七</w:t>
      </w:r>
    </w:p>
    <w:p>
      <w:r>
        <w:t>然后右边乘右边呃是跟 c 有关嘛，所以来吧，这俩二我提出来 sine a 加 sine b 乘以 cosine a 加 cosb b 这于应该是是倍倍 sine cocosc c 然后两项乘两项展开完就它喽啊， sin cos sin sin cos，</w:t>
      </w:r>
    </w:p>
    <w:p>
      <w:r>
        <w:t>Then right multiplied by right, er, is related to c,So come on,These two things, I propose that sine a plus sine b times cosine a plus cosb, which should be twice sine cocosc c, then two terms multiplied by two terms, and then it will be expanded. sine cosine sine cosine，</w:t>
      </w:r>
    </w:p>
    <w:p>
      <w:pPr>
        <w:pStyle w:val="Heading1"/>
      </w:pPr>
      <w:r>
        <w:t>片段二百七十八</w:t>
      </w:r>
    </w:p>
    <w:p>
      <w:r>
        <w:t>然后继续加俩相乘，这俩项乘等于右侧。</w:t>
      </w:r>
    </w:p>
    <w:p>
      <w:r>
        <w:t>Then continue to add two times,The multiplication of these two terms equals the right side.</w:t>
      </w:r>
    </w:p>
    <w:p>
      <w:pPr>
        <w:pStyle w:val="Heading1"/>
      </w:pPr>
      <w:r>
        <w:t>片段二百七十九</w:t>
      </w:r>
    </w:p>
    <w:p>
      <w:r>
        <w:t>然后我发现我想要的这个部分就是它是吧一样的。所以剩余的没用的，我不想要的，全都通通移到那边去。所以 sb 选项的它就等于这个减去二倍的这一大坨。</w:t>
      </w:r>
    </w:p>
    <w:p>
      <w:r>
        <w:t>Then I realized that the part I wanted was the same.So the rest is useless,What I t want,Move everything over there.So it for the sb option is equal to this minus twice this big lump.</w:t>
      </w:r>
    </w:p>
    <w:p>
      <w:pPr>
        <w:pStyle w:val="Heading1"/>
      </w:pPr>
      <w:r>
        <w:t>片段二百八十</w:t>
      </w:r>
    </w:p>
    <w:p>
      <w:r>
        <w:t>那这一坨一坨谁呀？ sine 加 cosine，</w:t>
      </w:r>
    </w:p>
    <w:p>
      <w:r>
        <w:t>Then who are these lumps? Sine plus cosine,</w:t>
      </w:r>
    </w:p>
    <w:p>
      <w:pPr>
        <w:pStyle w:val="Heading1"/>
      </w:pPr>
      <w:r>
        <w:t>片段二百八十一</w:t>
      </w:r>
    </w:p>
    <w:p>
      <w:r>
        <w:t>这不正好是 sine a 加 b 嘛，也就等于 sine c 喽多漂亮啊。</w:t>
      </w:r>
    </w:p>
    <w:p>
      <w:r>
        <w:t>Isn't this exactly sine a plus b?That's equivalent to sine c. How beautiful it is.</w:t>
      </w:r>
    </w:p>
    <w:p>
      <w:pPr>
        <w:pStyle w:val="Heading1"/>
      </w:pPr>
      <w:r>
        <w:t>片段二百八十二</w:t>
      </w:r>
    </w:p>
    <w:p>
      <w:r>
        <w:t>然后前面前面谁呀？</w:t>
      </w:r>
    </w:p>
    <w:p>
      <w:r>
        <w:t>Then who is in front?</w:t>
      </w:r>
    </w:p>
    <w:p>
      <w:pPr>
        <w:pStyle w:val="Heading1"/>
      </w:pPr>
      <w:r>
        <w:t>片段二百八十三</w:t>
      </w:r>
    </w:p>
    <w:p>
      <w:r>
        <w:t xml:space="preserve"> sine 乘 cosine 我想的二倍甲公式，我给它写成三倍的。 sine 二 c 喽。好开心好开心。</w:t>
      </w:r>
    </w:p>
    <w:p>
      <w:r>
        <w:t xml:space="preserve"> Sine times cosine. I think twice a formula,I wrote it triple. Sine two c's.I'm so happy.</w:t>
      </w:r>
    </w:p>
    <w:p>
      <w:pPr>
        <w:pStyle w:val="Heading1"/>
      </w:pPr>
      <w:r>
        <w:t>片段二百八十四</w:t>
      </w:r>
    </w:p>
    <w:p>
      <w:r>
        <w:t>好问我什么呢？我知道这个等于它了，</w:t>
      </w:r>
    </w:p>
    <w:p>
      <w:r>
        <w:t>Okay, what can you ask me?I know this equals it,</w:t>
      </w:r>
    </w:p>
    <w:p>
      <w:pPr>
        <w:pStyle w:val="Heading1"/>
      </w:pPr>
      <w:r>
        <w:t>片段二百八十五</w:t>
      </w:r>
    </w:p>
    <w:p>
      <w:r>
        <w:t>它让我证明它是否小于它。</w:t>
      </w:r>
    </w:p>
    <w:p>
      <w:r>
        <w:t>It allows me to prove whether it is less than it.</w:t>
      </w:r>
    </w:p>
    <w:p>
      <w:pPr>
        <w:pStyle w:val="Heading1"/>
      </w:pPr>
      <w:r>
        <w:t>片段二百八十六</w:t>
      </w:r>
    </w:p>
    <w:p>
      <w:r>
        <w:t>那我试着证一证，看看能不能证得出来啊，</w:t>
      </w:r>
    </w:p>
    <w:p>
      <w:r>
        <w:t>Then I will try to prove it,Let's see if we can prove it,</w:t>
      </w:r>
    </w:p>
    <w:p>
      <w:pPr>
        <w:pStyle w:val="Heading1"/>
      </w:pPr>
      <w:r>
        <w:t>片段二百八十七</w:t>
      </w:r>
    </w:p>
    <w:p>
      <w:r>
        <w:t>是否成立呢？</w:t>
      </w:r>
    </w:p>
    <w:p>
      <w:r>
        <w:t>Is it established?</w:t>
      </w:r>
    </w:p>
    <w:p>
      <w:pPr>
        <w:pStyle w:val="Heading1"/>
      </w:pPr>
      <w:r>
        <w:t>片段二百八十八</w:t>
      </w:r>
    </w:p>
    <w:p>
      <w:r>
        <w:t>把它移过去，</w:t>
      </w:r>
    </w:p>
    <w:p>
      <w:r>
        <w:t>Move it over,</w:t>
      </w:r>
    </w:p>
    <w:p>
      <w:pPr>
        <w:pStyle w:val="Heading1"/>
      </w:pPr>
      <w:r>
        <w:t>片段二百八十九</w:t>
      </w:r>
    </w:p>
    <w:p>
      <w:r>
        <w:t>我等价于要说明 sine 二 c 小于二倍 sine c sine 二 c 我知道它是二倍 sine 乘 cosine。那在三角形当中，</w:t>
      </w:r>
    </w:p>
    <w:p>
      <w:r>
        <w:t>I'm equivalent to stating that sine two c is less than twice sine c sine two c. I know that it is twice sine times cosine.So in the triangle,</w:t>
      </w:r>
    </w:p>
    <w:p>
      <w:pPr>
        <w:pStyle w:val="Heading1"/>
      </w:pPr>
      <w:r>
        <w:t>片段二百九十</w:t>
      </w:r>
    </w:p>
    <w:p>
      <w:r>
        <w:t xml:space="preserve"> sine 值肯定为正，</w:t>
      </w:r>
    </w:p>
    <w:p>
      <w:r>
        <w:t xml:space="preserve"> sine value must be positive,</w:t>
      </w:r>
    </w:p>
    <w:p>
      <w:pPr>
        <w:pStyle w:val="Heading1"/>
      </w:pPr>
      <w:r>
        <w:t>片段二百九十一</w:t>
      </w:r>
    </w:p>
    <w:p>
      <w:r>
        <w:t>所以一约掉我等价于要说明二二也约掉了。这个 cosine c 要小于一。我们知道这个 cosine 肯定是小于等于一的。呃，那说明只要不能取等。</w:t>
      </w:r>
    </w:p>
    <w:p>
      <w:r>
        <w:t>So I canceled out on one day is equivalent to explaining that I also canceled out on two days.This cosine c must be less than one.We know that this cosine must be less than or equal to one.Uh,That means that as long as you cannot wait.</w:t>
      </w:r>
    </w:p>
    <w:p>
      <w:pPr>
        <w:pStyle w:val="Heading1"/>
      </w:pPr>
      <w:r>
        <w:t>片段二百九十二</w:t>
      </w:r>
    </w:p>
    <w:p>
      <w:r>
        <w:t>那么这式子呢就是成立的那不能取等的话，它取等的时候，</w:t>
      </w:r>
    </w:p>
    <w:p>
      <w:r>
        <w:t>So this formula is true. If it cannot be taken,As it waits,</w:t>
      </w:r>
    </w:p>
    <w:p>
      <w:pPr>
        <w:pStyle w:val="Heading1"/>
      </w:pPr>
      <w:r>
        <w:t>片段二百九十三</w:t>
      </w:r>
    </w:p>
    <w:p>
      <w:r>
        <w:t>呃，角 c 应该是应该是哎角 c 是零三角形里面，</w:t>
      </w:r>
    </w:p>
    <w:p>
      <w:r>
        <w:t>Uh,Angle c should be, ah, angle c is the zero triangle,</w:t>
      </w:r>
    </w:p>
    <w:p>
      <w:pPr>
        <w:pStyle w:val="Heading1"/>
      </w:pPr>
      <w:r>
        <w:t>片段二百九十四</w:t>
      </w:r>
    </w:p>
    <w:p>
      <w:r>
        <w:t>你那角不能是零吧，</w:t>
      </w:r>
    </w:p>
    <w:p>
      <w:r>
        <w:t>Your angle can't be zero,</w:t>
      </w:r>
    </w:p>
    <w:p>
      <w:pPr>
        <w:pStyle w:val="Heading1"/>
      </w:pPr>
      <w:r>
        <w:t>片段二百九十五</w:t>
      </w:r>
    </w:p>
    <w:p>
      <w:r>
        <w:t>所以 b 选项说的还真对来看 c 选项，那我七倍 sine 方等不等于十六倍。 sine a 乘 sine b 这个式子呢呃我的想法目前有两个，</w:t>
      </w:r>
    </w:p>
    <w:p>
      <w:r>
        <w:t>So option b is true. Let's look at option c.Then seven times sine square is not sixteen times sine square. Sine a multiplied by sine b, er, I currently have two ideas.</w:t>
      </w:r>
    </w:p>
    <w:p>
      <w:pPr>
        <w:pStyle w:val="Heading1"/>
      </w:pPr>
      <w:r>
        <w:t>片段二百九十六</w:t>
      </w:r>
    </w:p>
    <w:p>
      <w:r>
        <w:t>那不能走通，我不知道啊。</w:t>
      </w:r>
    </w:p>
    <w:p>
      <w:r>
        <w:t>That t go through,I don't know.</w:t>
      </w:r>
    </w:p>
    <w:p>
      <w:pPr>
        <w:pStyle w:val="Heading1"/>
      </w:pPr>
      <w:r>
        <w:t>片段二百九十七</w:t>
      </w:r>
    </w:p>
    <w:p>
      <w:r>
        <w:t>首先第一个想法，因为它都是二次的，所以它等价于让你证明七 c 方是不是等于十六倍的边 a 乘边 b 那我想化成边的话啊呃那第一个式子我已经化成边了，那我只要把第二个式子也化成边，那我可以使用它们三个全都用余弦定理展开。 ok 所有笨宝贝们必须掌握这个方法，你得先回来这个呃一会儿再讲。第二个方法，咱答案就是把它仨都展开喽，大家一起来跟我欣赏一下，</w:t>
      </w:r>
    </w:p>
    <w:p>
      <w:r>
        <w:t>First of all, the first idea,Because it's all secondary,So it is equivalent to asking you to prove whether the seven-c square is equal to sixteen times edge a times edge b. If I want to turn it into an edge, ah, then I have already turned it into an edge.Then I just need to turn the second equation into an edge,Then I can use all three of them to expand them using the cosine theorem. ok All stupid babies must master this method,You have to come back first, uh, and talk about it later.The second method,Our answer is to expand all three of them,Everyone come and enjoy it with me.</w:t>
      </w:r>
    </w:p>
    <w:p>
      <w:pPr>
        <w:pStyle w:val="Heading1"/>
      </w:pPr>
      <w:r>
        <w:t>片段二百九十八</w:t>
      </w:r>
    </w:p>
    <w:p>
      <w:r>
        <w:t>由它展开成三个余弦定理。</w:t>
      </w:r>
    </w:p>
    <w:p>
      <w:r>
        <w:t>Expand it into three cosine theorems.</w:t>
      </w:r>
    </w:p>
    <w:p>
      <w:pPr>
        <w:pStyle w:val="Heading1"/>
      </w:pPr>
      <w:r>
        <w:t>片段二百九十九</w:t>
      </w:r>
    </w:p>
    <w:p>
      <w:r>
        <w:t>呃，然后呢两边都乘以 a 加 c 就变成这个样子立。那为什么呢呢？我想出来这个 a 乘 b 是吧？</w:t>
      </w:r>
    </w:p>
    <w:p>
      <w:r>
        <w:t>Uh,Then, multiply both sides by a and c to make it look like this.So why?I want to figure out this A times B, right?</w:t>
      </w:r>
    </w:p>
    <w:p>
      <w:pPr>
        <w:pStyle w:val="Heading1"/>
      </w:pPr>
      <w:r>
        <w:t>片段三百</w:t>
      </w:r>
    </w:p>
    <w:p>
      <w:r>
        <w:t>我已知刚才的这个 a 什么来着，</w:t>
      </w:r>
    </w:p>
    <w:p>
      <w:r>
        <w:t>I know the a-something just now,</w:t>
      </w:r>
    </w:p>
    <w:p>
      <w:pPr>
        <w:pStyle w:val="Heading1"/>
      </w:pPr>
      <w:r>
        <w:t>片段三百一</w:t>
      </w:r>
    </w:p>
    <w:p>
      <w:r>
        <w:t>已知的是 a 加 b 那我就往这个呃 a 乘 BA 加 b 让里面去凑，</w:t>
      </w:r>
    </w:p>
    <w:p>
      <w:r>
        <w:t>What we know is a plus b, so I will go to this, er, a times BA plus b ratio to make up.</w:t>
      </w:r>
    </w:p>
    <w:p>
      <w:pPr>
        <w:pStyle w:val="Heading1"/>
      </w:pPr>
      <w:r>
        <w:t>片段三百二</w:t>
      </w:r>
    </w:p>
    <w:p>
      <w:r>
        <w:t>把这一个一个展开完嗯变成这样了。那我为了出现我要的 a 加 b 和呃 a 乘 b 这是 a 加 b 这是 a 加 b 这是立方和立方和我能展开。</w:t>
      </w:r>
    </w:p>
    <w:p>
      <w:r>
        <w:t>After unfolding this one by one, um, it turned out like this.Then in order to appear, I want a plus b and er a times b, which is a plus b, which is a cube and a cube, and I can expand it.</w:t>
      </w:r>
    </w:p>
    <w:p>
      <w:pPr>
        <w:pStyle w:val="Heading1"/>
      </w:pPr>
      <w:r>
        <w:t>片段三百三</w:t>
      </w:r>
    </w:p>
    <w:p>
      <w:r>
        <w:t>然后呢，这个平方和我也能展开，然后把我刚才这个 a 加 b 你看一个一个一个全都带进来化，</w:t>
      </w:r>
    </w:p>
    <w:p>
      <w:r>
        <w:t>so what,I can also expand this square sum,Then I brought in all my A and B just now, look at them one by one,</w:t>
      </w:r>
    </w:p>
    <w:p>
      <w:pPr>
        <w:pStyle w:val="Heading1"/>
      </w:pPr>
      <w:r>
        <w:t>片段三百四</w:t>
      </w:r>
    </w:p>
    <w:p>
      <w:r>
        <w:t>简化简化简，最后得到 c 选项。</w:t>
      </w:r>
    </w:p>
    <w:p>
      <w:r>
        <w:t>Simplify, simplify,Finally, you get the c option.</w:t>
      </w:r>
    </w:p>
    <w:p>
      <w:pPr>
        <w:pStyle w:val="Heading1"/>
      </w:pPr>
      <w:r>
        <w:t>片段三百五</w:t>
      </w:r>
    </w:p>
    <w:p>
      <w:r>
        <w:t>然后紧接着呃，现在有 a 加 b 了呃，你有 a 加 b 了。</w:t>
      </w:r>
    </w:p>
    <w:p>
      <w:r>
        <w:t>Then immediately after, er,Now there are a and b, uh,You have a and b.</w:t>
      </w:r>
    </w:p>
    <w:p>
      <w:pPr>
        <w:pStyle w:val="Heading1"/>
      </w:pPr>
      <w:r>
        <w:t>片段三百六</w:t>
      </w:r>
    </w:p>
    <w:p>
      <w:r>
        <w:t>那问我这个 d 选项 sine c 那算一下呗，</w:t>
      </w:r>
    </w:p>
    <w:p>
      <w:r>
        <w:t>Then ask me for the d option sine c and calculate it.</w:t>
      </w:r>
    </w:p>
    <w:p>
      <w:pPr>
        <w:pStyle w:val="Heading1"/>
      </w:pPr>
      <w:r>
        <w:t>片段三百七</w:t>
      </w:r>
    </w:p>
    <w:p>
      <w:r>
        <w:t>我还列余弦定理算角 CAB 啊， a 乘 b 是你刚才求完的这个十六分之七 c 方代进来，</w:t>
      </w:r>
    </w:p>
    <w:p>
      <w:r>
        <w:t>I also formulated the cosine theorem to calculate the angle CAB, a times b is the 7/16 ratio c you just asked for.</w:t>
      </w:r>
    </w:p>
    <w:p>
      <w:pPr>
        <w:pStyle w:val="Heading1"/>
      </w:pPr>
      <w:r>
        <w:t>片段三百八</w:t>
      </w:r>
    </w:p>
    <w:p>
      <w:r>
        <w:t xml:space="preserve"> a 方加 b 方，</w:t>
      </w:r>
    </w:p>
    <w:p>
      <w:r>
        <w:t xml:space="preserve"> Party a plus party b,</w:t>
      </w:r>
    </w:p>
    <w:p>
      <w:pPr>
        <w:pStyle w:val="Heading1"/>
      </w:pPr>
      <w:r>
        <w:t>片段三百九</w:t>
      </w:r>
    </w:p>
    <w:p>
      <w:r>
        <w:t>我能写成 a 加 b 的平方减 n 二 AB 哎，这俩式子你都已知的，哎，也全都代进来，最后只还有 c 方 c 方 c 方 c 方约掉七分之三，算完了，那 cosine 是七分之三， sine 就不是七分之三啊， d 就不能选是吧？</w:t>
      </w:r>
    </w:p>
    <w:p>
      <w:r>
        <w:t>I can write it as the square of a plus b minus n = AB,You know both equations,Hey,They all came in,In the end, only party c, party c lost three-sevenths.After counting,The cosine is three-sevenths, Sine is not three-sevenths, You can't choose d, right?</w:t>
      </w:r>
    </w:p>
    <w:p>
      <w:pPr>
        <w:pStyle w:val="Heading1"/>
      </w:pPr>
      <w:r>
        <w:t>片段三百十</w:t>
      </w:r>
    </w:p>
    <w:p>
      <w:r>
        <w:t xml:space="preserve"> OK 这是答案的方法，</w:t>
      </w:r>
    </w:p>
    <w:p>
      <w:r>
        <w:t xml:space="preserve"> OK this is the answer,</w:t>
      </w:r>
    </w:p>
    <w:p>
      <w:pPr>
        <w:pStyle w:val="Heading1"/>
      </w:pPr>
      <w:r>
        <w:t>片段三百十一</w:t>
      </w:r>
    </w:p>
    <w:p>
      <w:r>
        <w:t>不需要动脑子啊，就是呢计算量稍微大一点。那我们重新换一个角度来思考这道题啊，</w:t>
      </w:r>
    </w:p>
    <w:p>
      <w:r>
        <w:t>You don't need to use your brain,That is, the calculation amount is slightly larger.Then let's think about this question from a new perspective.</w:t>
      </w:r>
    </w:p>
    <w:p>
      <w:pPr>
        <w:pStyle w:val="Heading1"/>
      </w:pPr>
      <w:r>
        <w:t>片段三百十二</w:t>
      </w:r>
    </w:p>
    <w:p>
      <w:r>
        <w:t>你看它给我有关角 a 角 b 角 c 的三个等式，</w:t>
      </w:r>
    </w:p>
    <w:p>
      <w:r>
        <w:t>You see, it gives me three equations for angle a, angle b, angle c,</w:t>
      </w:r>
    </w:p>
    <w:p>
      <w:pPr>
        <w:pStyle w:val="Heading1"/>
      </w:pPr>
      <w:r>
        <w:t>片段三百十三</w:t>
      </w:r>
    </w:p>
    <w:p>
      <w:r>
        <w:t>是不是？哎，</w:t>
      </w:r>
    </w:p>
    <w:p>
      <w:r>
        <w:t>Isn't it? Hey,</w:t>
      </w:r>
    </w:p>
    <w:p>
      <w:pPr>
        <w:pStyle w:val="Heading1"/>
      </w:pPr>
      <w:r>
        <w:t>片段三百十四</w:t>
      </w:r>
    </w:p>
    <w:p>
      <w:r>
        <w:t>那我们还知道呢，这个这个三个变量 BCC 之看，</w:t>
      </w:r>
    </w:p>
    <w:p>
      <w:r>
        <w:t>Well, we still know,Looking at the three variables BCC,</w:t>
      </w:r>
    </w:p>
    <w:p>
      <w:pPr>
        <w:pStyle w:val="Heading1"/>
      </w:pPr>
      <w:r>
        <w:t>片段三百十五</w:t>
      </w:r>
    </w:p>
    <w:p>
      <w:r>
        <w:t>那其实还有关系啊，</w:t>
      </w:r>
    </w:p>
    <w:p>
      <w:r>
        <w:t>That actually matters,</w:t>
      </w:r>
    </w:p>
    <w:p>
      <w:pPr>
        <w:pStyle w:val="Heading1"/>
      </w:pPr>
      <w:r>
        <w:t>片段三百十六</w:t>
      </w:r>
    </w:p>
    <w:p>
      <w:r>
        <w:t>角 a 加角 b 加 CC 是吧？</w:t>
      </w:r>
    </w:p>
    <w:p>
      <w:r>
        <w:t>Corner a plus corner b plus CC, right?</w:t>
      </w:r>
    </w:p>
    <w:p>
      <w:pPr>
        <w:pStyle w:val="Heading1"/>
      </w:pPr>
      <w:r>
        <w:t>片段三百十七</w:t>
      </w:r>
    </w:p>
    <w:p>
      <w:r>
        <w:t>哎，那确实啊啊你三个变量三个方程，</w:t>
      </w:r>
    </w:p>
    <w:p>
      <w:r>
        <w:t>Hey,That's true, ah, you have three variables and three equations,</w:t>
      </w:r>
    </w:p>
    <w:p>
      <w:pPr>
        <w:pStyle w:val="Heading1"/>
      </w:pPr>
      <w:r>
        <w:t>片段三百十八</w:t>
      </w:r>
    </w:p>
    <w:p>
      <w:r>
        <w:t>好像正好能把角解出来呃，</w:t>
      </w:r>
    </w:p>
    <w:p>
      <w:r>
        <w:t>It seems that we can just solve the corners, uh,</w:t>
      </w:r>
    </w:p>
    <w:p>
      <w:pPr>
        <w:pStyle w:val="Heading1"/>
      </w:pPr>
      <w:r>
        <w:t>片段三百十九</w:t>
      </w:r>
    </w:p>
    <w:p>
      <w:r>
        <w:t>理论上可行。</w:t>
      </w:r>
    </w:p>
    <w:p>
      <w:r>
        <w:t>Theoretically feasible.</w:t>
      </w:r>
    </w:p>
    <w:p>
      <w:pPr>
        <w:pStyle w:val="Heading1"/>
      </w:pPr>
      <w:r>
        <w:t>片段三百二十</w:t>
      </w:r>
    </w:p>
    <w:p>
      <w:r>
        <w:t>那我们来尝试一下这个 c 选项 d 选项，</w:t>
      </w:r>
    </w:p>
    <w:p>
      <w:r>
        <w:t>Then let's try this c option and d option.</w:t>
      </w:r>
    </w:p>
    <w:p>
      <w:pPr>
        <w:pStyle w:val="Heading1"/>
      </w:pPr>
      <w:r>
        <w:t>片段三百二十一</w:t>
      </w:r>
    </w:p>
    <w:p>
      <w:r>
        <w:t>我们一起来看我想算其中一个 c 这个角度，我已知 sine 加三已知扣加口。哎，我 sine 加 c 扣加口呃，大家能选叫什么？有没有人会和差画积呀？这里面不是有 sine 加塞扣加扣吗？西西，那我赶紧用起来喽。</w:t>
      </w:r>
    </w:p>
    <w:p>
      <w:r>
        <w:t>Let's look at it together. I want to calculate one of the c angles.I know sine plus three know buckle plus mouth.Hey,I sine, c, buckle and mouth, er,What can you choose to call it?Does anyone know how to make a difference?Isn't there a sine buckle in here?Xixi,Then I'll use it quickly.</w:t>
      </w:r>
    </w:p>
    <w:p>
      <w:pPr>
        <w:pStyle w:val="Heading1"/>
      </w:pPr>
      <w:r>
        <w:t>片段三百二十二</w:t>
      </w:r>
    </w:p>
    <w:p>
      <w:r>
        <w:t>这个呃二倍的 sine 加赛呃，是这玩意儿，</w:t>
      </w:r>
    </w:p>
    <w:p>
      <w:r>
        <w:t>This, er, double the sine bonus, er,It's this thing,</w:t>
      </w:r>
    </w:p>
    <w:p>
      <w:pPr>
        <w:pStyle w:val="Heading1"/>
      </w:pPr>
      <w:r>
        <w:t>片段三百二十三</w:t>
      </w:r>
    </w:p>
    <w:p>
      <w:r>
        <w:t>原来人家有个二倍，你又有个二倍，那就变成四倍了。那二分之两角和 cosine 二分之两角叉，这等于三倍。</w:t>
      </w:r>
    </w:p>
    <w:p>
      <w:r>
        <w:t>It turns out that people have twice,You have a double,That's four times.The two-half corner and the cosine two-half corner are crossed,This is triple.</w:t>
      </w:r>
    </w:p>
    <w:p>
      <w:pPr>
        <w:pStyle w:val="Heading1"/>
      </w:pPr>
      <w:r>
        <w:t>片段三百二十四</w:t>
      </w:r>
    </w:p>
    <w:p>
      <w:r>
        <w:t xml:space="preserve"> sine c 然后扣加扣呃，我这样写变成二倍，</w:t>
      </w:r>
    </w:p>
    <w:p>
      <w:r>
        <w:t xml:space="preserve"> Sine C then buckled and buckled, er,I write like this and it doubles,</w:t>
      </w:r>
    </w:p>
    <w:p>
      <w:pPr>
        <w:pStyle w:val="Heading1"/>
      </w:pPr>
      <w:r>
        <w:t>片段三百二十五</w:t>
      </w:r>
    </w:p>
    <w:p>
      <w:r>
        <w:t>扣扣两角和两角差，这等于二倍 cosine c 我现在要算哎，这个角 c 呃，那这俩我要保留，</w:t>
      </w:r>
    </w:p>
    <w:p>
      <w:r>
        <w:t>Buckling two corners and the difference between two corners,This is equal to twice cosine c. I want to calculate now.This corner c, er,Then I will keep these two.</w:t>
      </w:r>
    </w:p>
    <w:p>
      <w:pPr>
        <w:pStyle w:val="Heading1"/>
      </w:pPr>
      <w:r>
        <w:t>片段三百二十六</w:t>
      </w:r>
    </w:p>
    <w:p>
      <w:r>
        <w:t>那这边怎么办？</w:t>
      </w:r>
    </w:p>
    <w:p>
      <w:r>
        <w:t>So what should we do here?</w:t>
      </w:r>
    </w:p>
    <w:p>
      <w:pPr>
        <w:pStyle w:val="Heading1"/>
      </w:pPr>
      <w:r>
        <w:t>片段三百二十七</w:t>
      </w:r>
    </w:p>
    <w:p>
      <w:r>
        <w:t>看没看到 a 加 BA 加 b 我是不是能写成派减 c 呀？那每一项都是角 c 就中间这两项，不是这两项还一样呢，你说我左右上下干嘛呀，</w:t>
      </w:r>
    </w:p>
    <w:p>
      <w:r>
        <w:t>See if a plus BA plus b can I write it as a minus c?Then each term is an angle c, just the two terms in the middle,Aren't these two things still the same?What do you think I'm doing left and right,</w:t>
      </w:r>
    </w:p>
    <w:p>
      <w:pPr>
        <w:pStyle w:val="Heading1"/>
      </w:pPr>
      <w:r>
        <w:t>片段三百二十八</w:t>
      </w:r>
    </w:p>
    <w:p>
      <w:r>
        <w:t>是不是做比就好了？嘿嘿，比完这约掉了啊，</w:t>
      </w:r>
    </w:p>
    <w:p>
      <w:r>
        <w:t>Is it better to just compete?Hehe,I missed this appointment after the competition,</w:t>
      </w:r>
    </w:p>
    <w:p>
      <w:pPr>
        <w:pStyle w:val="Heading1"/>
      </w:pPr>
      <w:r>
        <w:t>片段三百二十九</w:t>
      </w:r>
    </w:p>
    <w:p>
      <w:r>
        <w:t>这边是二倍的 tangent 这角度，那我写成二分之派减二分之 c 奇变偶 tent 符号看象限，</w:t>
      </w:r>
    </w:p>
    <w:p>
      <w:r>
        <w:t>Here is the angle of twice the tangent.Then I write it as the school of half minus half c odd variant tent symbol to look at the quadrant.</w:t>
      </w:r>
    </w:p>
    <w:p>
      <w:pPr>
        <w:pStyle w:val="Heading1"/>
      </w:pPr>
      <w:r>
        <w:t>片段三百三十</w:t>
      </w:r>
    </w:p>
    <w:p>
      <w:r>
        <w:t>这个应该是二倍的 tangent ent，</w:t>
      </w:r>
    </w:p>
    <w:p>
      <w:r>
        <w:t>This should be twice the tangent,</w:t>
      </w:r>
    </w:p>
    <w:p>
      <w:pPr>
        <w:pStyle w:val="Heading1"/>
      </w:pPr>
      <w:r>
        <w:t>片段三百三十一</w:t>
      </w:r>
    </w:p>
    <w:p>
      <w:r>
        <w:t>二分之 c coangent 其实就是二倍的 ttangent 二分之 c 分之一写出来，</w:t>
      </w:r>
    </w:p>
    <w:p>
      <w:r>
        <w:t>Half c coangent is actually twice ttangent. Half c is written,</w:t>
      </w:r>
    </w:p>
    <w:p>
      <w:pPr>
        <w:pStyle w:val="Heading1"/>
      </w:pPr>
      <w:r>
        <w:t>片段三百三十二</w:t>
      </w:r>
    </w:p>
    <w:p>
      <w:r>
        <w:t>然后右边 sine 比 cosine 二分之三倍 tangency 我得到了一个只含有 c 的方程，</w:t>
      </w:r>
    </w:p>
    <w:p>
      <w:r>
        <w:t>Then sine on the right is three-fold more tangency than cosine, and I get an equation that contains only c,</w:t>
      </w:r>
    </w:p>
    <w:p>
      <w:pPr>
        <w:pStyle w:val="Heading1"/>
      </w:pPr>
      <w:r>
        <w:t>片段三百三十三</w:t>
      </w:r>
    </w:p>
    <w:p>
      <w:r>
        <w:t>一个是二分之 c，</w:t>
      </w:r>
    </w:p>
    <w:p>
      <w:r>
        <w:t>One is half c,</w:t>
      </w:r>
    </w:p>
    <w:p>
      <w:pPr>
        <w:pStyle w:val="Heading1"/>
      </w:pPr>
      <w:r>
        <w:t>片段三百三十四</w:t>
      </w:r>
    </w:p>
    <w:p>
      <w:r>
        <w:t>一个是 c 那我赶紧用二倍角公式。</w:t>
      </w:r>
    </w:p>
    <w:p>
      <w:r>
        <w:t>One is c, so I quickly use the double angle formula.</w:t>
      </w:r>
    </w:p>
    <w:p>
      <w:pPr>
        <w:pStyle w:val="Heading1"/>
      </w:pPr>
      <w:r>
        <w:t>片段三百三十五</w:t>
      </w:r>
    </w:p>
    <w:p>
      <w:r>
        <w:t>好了啊，比如说呃我把它不动，把它写成二倍角公式，这一项就变成了二倍 tangent 的二分之 c 比上一减 tangent 的二分之的平方 ttangent tangent 总是出现，我把它哎我直接设成 t 好了啊， t 分之二二分之三展开这边二倍 tangent 比上一减 tangent ent 平方交叉相乘二二约掉了二减二 t 方等于三 t 方，</w:t>
      </w:r>
    </w:p>
    <w:p>
      <w:r>
        <w:t>All right,For example, er, if I hold it still,Write it as the double angle formula,This term becomes twice the tangent's half c, and the previous minus the square of the tangent's half the tangent's always appears,I'll just set it to t, ah, Three twenty-second of t expands this side twice the tangent ratio of the previous one minus tangent ent square crossing multiplied by two reduces two minus two t-second equals three t-second equals three t-second.</w:t>
      </w:r>
    </w:p>
    <w:p>
      <w:pPr>
        <w:pStyle w:val="Heading1"/>
      </w:pPr>
      <w:r>
        <w:t>片段三百三十六</w:t>
      </w:r>
    </w:p>
    <w:p>
      <w:r>
        <w:t>那 t 方就是五分之二，</w:t>
      </w:r>
    </w:p>
    <w:p>
      <w:r>
        <w:t>Then the t side is two-fifths.</w:t>
      </w:r>
    </w:p>
    <w:p>
      <w:pPr>
        <w:pStyle w:val="Heading1"/>
      </w:pPr>
      <w:r>
        <w:t>片段三百三十七</w:t>
      </w:r>
    </w:p>
    <w:p>
      <w:r>
        <w:t xml:space="preserve"> t 是 tangent 的，二分之二 t 是五分之二。两边开根号，</w:t>
      </w:r>
    </w:p>
    <w:p>
      <w:r>
        <w:t xml:space="preserve"> t is tangent,Two-half t is two-fifths.Square root sign on both sides,</w:t>
      </w:r>
    </w:p>
    <w:p>
      <w:pPr>
        <w:pStyle w:val="Heading1"/>
      </w:pPr>
      <w:r>
        <w:t>片段三百三十八</w:t>
      </w:r>
    </w:p>
    <w:p>
      <w:r>
        <w:t>我取正的，为什么取正的呢？因为 c 是零到派之间的一个数。你除以二的话，它肯定是在零到九十度，零到九十度 tangent 的必然为正，</w:t>
      </w:r>
    </w:p>
    <w:p>
      <w:r>
        <w:t>I take the right one,Why choose the right one?Because c is a number from zero to pie.If you divide by two,It must be between zero and ninety degrees,The range from zero to ninety degrees tangent must be positive,</w:t>
      </w:r>
    </w:p>
    <w:p>
      <w:pPr>
        <w:pStyle w:val="Heading1"/>
      </w:pPr>
      <w:r>
        <w:t>片段三百三十九</w:t>
      </w:r>
    </w:p>
    <w:p>
      <w:r>
        <w:t>也就是五分之根号十把这角代进去。</w:t>
      </w:r>
    </w:p>
    <w:p>
      <w:r>
        <w:t>That is, the square root of ten fifths replaces this corner.</w:t>
      </w:r>
    </w:p>
    <w:p>
      <w:pPr>
        <w:pStyle w:val="Heading1"/>
      </w:pPr>
      <w:r>
        <w:t>片段三百四十</w:t>
      </w:r>
    </w:p>
    <w:p>
      <w:r>
        <w:t>哎，</w:t>
      </w:r>
    </w:p>
    <w:p>
      <w:r>
        <w:t>Hey,</w:t>
      </w:r>
    </w:p>
    <w:p>
      <w:pPr>
        <w:pStyle w:val="Heading1"/>
      </w:pPr>
      <w:r>
        <w:t>片段三百四十一</w:t>
      </w:r>
    </w:p>
    <w:p>
      <w:r>
        <w:t>我是不是就这个有关 c 的 tangent ent 比就有了呀。算完 tangent c 应该是三分之二倍。</w:t>
      </w:r>
    </w:p>
    <w:p>
      <w:r>
        <w:t>Do I just have a tangent ratio for c?After calculating tangent c, it should be two-thirds.</w:t>
      </w:r>
    </w:p>
    <w:p>
      <w:pPr>
        <w:pStyle w:val="Heading1"/>
      </w:pPr>
      <w:r>
        <w:t>片段三百四十二</w:t>
      </w:r>
    </w:p>
    <w:p>
      <w:r>
        <w:t>根号十有 tangent 的 a sine 是不是就能求了呀？</w:t>
      </w:r>
    </w:p>
    <w:p>
      <w:r>
        <w:t>Can I ask for a sine with a square root sign of ten with a tangent?</w:t>
      </w:r>
    </w:p>
    <w:p>
      <w:pPr>
        <w:pStyle w:val="Heading1"/>
      </w:pPr>
      <w:r>
        <w:t>片段三百四十三</w:t>
      </w:r>
    </w:p>
    <w:p>
      <w:r>
        <w:t>怎么求最快？我的方法是画辅助三角形，你想象出来一个三角形，这是直角，这是你要的这个角 c 角 c 呢 tenangent 是对边比斜边，那这个数其实本身就是二倍，</w:t>
      </w:r>
    </w:p>
    <w:p>
      <w:r>
        <w:t>How to get the fastest?My method is to draw auxiliary triangles,You imagine a triangle,This is a right angle,This is the angle c you want. Tenangent is the opposite side than the hypotenuse side.Then this number itself is actually twice.</w:t>
      </w:r>
    </w:p>
    <w:p>
      <w:pPr>
        <w:pStyle w:val="Heading1"/>
      </w:pPr>
      <w:r>
        <w:t>片段三百四十四</w:t>
      </w:r>
    </w:p>
    <w:p>
      <w:r>
        <w:t>根号十比三对吧？</w:t>
      </w:r>
    </w:p>
    <w:p>
      <w:r>
        <w:t>The square root is ten to three, right?</w:t>
      </w:r>
    </w:p>
    <w:p>
      <w:pPr>
        <w:pStyle w:val="Heading1"/>
      </w:pPr>
      <w:r>
        <w:t>片段三百四十五</w:t>
      </w:r>
    </w:p>
    <w:p>
      <w:r>
        <w:t>这是二倍根号。十这是三，</w:t>
      </w:r>
    </w:p>
    <w:p>
      <w:r>
        <w:t>This is twice the square root sign.Ten, this is three,</w:t>
      </w:r>
    </w:p>
    <w:p>
      <w:pPr>
        <w:pStyle w:val="Heading1"/>
      </w:pPr>
      <w:r>
        <w:t>片段三百四十六</w:t>
      </w:r>
    </w:p>
    <w:p>
      <w:r>
        <w:t>你来算斜边吧，</w:t>
      </w:r>
    </w:p>
    <w:p>
      <w:r>
        <w:t>You calculate the hypotenuse,</w:t>
      </w:r>
    </w:p>
    <w:p>
      <w:pPr>
        <w:pStyle w:val="Heading1"/>
      </w:pPr>
      <w:r>
        <w:t>片段三百四十七</w:t>
      </w:r>
    </w:p>
    <w:p>
      <w:r>
        <w:t>根号下它方加它方四十加九，</w:t>
      </w:r>
    </w:p>
    <w:p>
      <w:r>
        <w:t>Under the square root sign, the other side adds the other side, forty plus nine,</w:t>
      </w:r>
    </w:p>
    <w:p>
      <w:pPr>
        <w:pStyle w:val="Heading1"/>
      </w:pPr>
      <w:r>
        <w:t>片段三百四十八</w:t>
      </w:r>
    </w:p>
    <w:p>
      <w:r>
        <w:t xml:space="preserve"> a 根号四十九，那正好是七嘛。</w:t>
      </w:r>
    </w:p>
    <w:p>
      <w:r>
        <w:t xml:space="preserve"> a Square root sign 49,That's exactly seven.</w:t>
      </w:r>
    </w:p>
    <w:p>
      <w:pPr>
        <w:pStyle w:val="Heading1"/>
      </w:pPr>
      <w:r>
        <w:t>片段三百四十九</w:t>
      </w:r>
    </w:p>
    <w:p>
      <w:r>
        <w:t>所以这个角 c 它的 sine 九你想要的就是它比它七分之二倍，根号十 cosine c 七分之三，这计计算肯定定你刚才才这这光光我都展展开喽，计算量小小，</w:t>
      </w:r>
    </w:p>
    <w:p>
      <w:r>
        <w:t>So what you want for this angle c and its sine nine is that it is two-sevenths times higher than it.Square root ten cosine c is three-sevenths,This calculation will definitely determine that even the light you just gave me will be carried out.The amount of calculation is small,</w:t>
      </w:r>
    </w:p>
    <w:p>
      <w:pPr>
        <w:pStyle w:val="Heading1"/>
      </w:pPr>
      <w:r>
        <w:t>片段三百五十</w:t>
      </w:r>
    </w:p>
    <w:p>
      <w:r>
        <w:t>所以 d 选项不对，</w:t>
      </w:r>
    </w:p>
    <w:p>
      <w:r>
        <w:t>So option d is wrong,</w:t>
      </w:r>
    </w:p>
    <w:p>
      <w:pPr>
        <w:pStyle w:val="Heading1"/>
      </w:pPr>
      <w:r>
        <w:t>片段三百五十一</w:t>
      </w:r>
    </w:p>
    <w:p>
      <w:r>
        <w:t>多选题的话，那这个 c 就是对的啊。当然你平时练习这个 c 怎么算呢？你现在已知角 c 是多少了？你想推 c 其实也就是呃看它对不对的话，这你要推的是三边关系，你已知的刚才的这这这题条件也是三边关系。</w:t>
      </w:r>
    </w:p>
    <w:p>
      <w:r>
        <w:t>If you choose multiple topics,Then this c is correct.Of course, how do you calculate this c when you practice it?Do you now know what angle c is?If you want to push c, you are actually just, er, to see if it is right,This is a trilateral relationship you want to push.The conditions you know just now are also trilateral relationships.</w:t>
      </w:r>
    </w:p>
    <w:p>
      <w:pPr>
        <w:pStyle w:val="Heading1"/>
      </w:pPr>
      <w:r>
        <w:t>片段三百五十二</w:t>
      </w:r>
    </w:p>
    <w:p>
      <w:r>
        <w:t>你还刚刚知道一个角度是多少，</w:t>
      </w:r>
    </w:p>
    <w:p>
      <w:r>
        <w:t>You just found out what an angle is,</w:t>
      </w:r>
    </w:p>
    <w:p>
      <w:pPr>
        <w:pStyle w:val="Heading1"/>
      </w:pPr>
      <w:r>
        <w:t>片段三百五十三</w:t>
      </w:r>
    </w:p>
    <w:p>
      <w:r>
        <w:t>我肯定用三边异角的余弦定理做，你可千万别给我用正弦定理，所以 cosine c 是 a 方加 b 方减 c 方除以二 BA 乘 b b 是你要的， c 方也是你要的，就这个 a 方加加方，</w:t>
      </w:r>
    </w:p>
    <w:p>
      <w:r>
        <w:t>I definitely use the cosine theorem of different angles on three sides to do it,You mustn't use the sine theorem on me,So cosine c is square a plus square b minus square c divided by two and BA times b is what you want. C is also what you want,just this a plus square,</w:t>
      </w:r>
    </w:p>
    <w:p>
      <w:pPr>
        <w:pStyle w:val="Heading1"/>
      </w:pPr>
      <w:r>
        <w:t>片段三百五十四</w:t>
      </w:r>
    </w:p>
    <w:p>
      <w:r>
        <w:t>你不要怎么办？</w:t>
      </w:r>
    </w:p>
    <w:p>
      <w:r>
        <w:t>What if you don't?</w:t>
      </w:r>
    </w:p>
    <w:p>
      <w:pPr>
        <w:pStyle w:val="Heading1"/>
      </w:pPr>
      <w:r>
        <w:t>片段三百五十五</w:t>
      </w:r>
    </w:p>
    <w:p>
      <w:r>
        <w:t>已知和平方和呃还有积的关系，</w:t>
      </w:r>
    </w:p>
    <w:p>
      <w:r>
        <w:t>It is known that there is a relationship between the sum of squares and, er, and the product.</w:t>
      </w:r>
    </w:p>
    <w:p>
      <w:pPr>
        <w:pStyle w:val="Heading1"/>
      </w:pPr>
      <w:r>
        <w:t>片段三百五十六</w:t>
      </w:r>
    </w:p>
    <w:p>
      <w:r>
        <w:t>我我肯定是配方喽，</w:t>
      </w:r>
    </w:p>
    <w:p>
      <w:r>
        <w:t>I, I must be the recipe,</w:t>
      </w:r>
    </w:p>
    <w:p>
      <w:pPr>
        <w:pStyle w:val="Heading1"/>
      </w:pPr>
      <w:r>
        <w:t>片段三百五十七</w:t>
      </w:r>
    </w:p>
    <w:p>
      <w:r>
        <w:t>把它写成 a 加 b 的平方减二 ABA 加 b 是二分之三 c 代进来。</w:t>
      </w:r>
    </w:p>
    <w:p>
      <w:r>
        <w:t>Write it as the square of a plus b minus two ABA plus b is three-half and c comes in.</w:t>
      </w:r>
    </w:p>
    <w:p>
      <w:pPr>
        <w:pStyle w:val="Heading1"/>
      </w:pPr>
      <w:r>
        <w:t>片段三百五十八</w:t>
      </w:r>
    </w:p>
    <w:p>
      <w:r>
        <w:t>然后呢，这是 AB 和 c 方的关系。</w:t>
      </w:r>
    </w:p>
    <w:p>
      <w:r>
        <w:t>so what,This is the relationship between AB and C parties.</w:t>
      </w:r>
    </w:p>
    <w:p>
      <w:pPr>
        <w:pStyle w:val="Heading1"/>
      </w:pPr>
      <w:r>
        <w:t>片段三百五十九</w:t>
      </w:r>
    </w:p>
    <w:p>
      <w:r>
        <w:t>逆化简，</w:t>
      </w:r>
    </w:p>
    <w:p>
      <w:r>
        <w:t>Reverse simplification,</w:t>
      </w:r>
    </w:p>
    <w:p>
      <w:pPr>
        <w:pStyle w:val="Heading1"/>
      </w:pPr>
      <w:r>
        <w:t>片段三百六十</w:t>
      </w:r>
    </w:p>
    <w:p>
      <w:r>
        <w:t>就是它这题 AB 稍难度度。</w:t>
      </w:r>
    </w:p>
    <w:p>
      <w:r>
        <w:t>It's just that the difficulty of this question AB is slightly higher.</w:t>
      </w:r>
    </w:p>
    <w:p>
      <w:pPr>
        <w:pStyle w:val="Heading1"/>
      </w:pPr>
      <w:r>
        <w:t>片段三百六十一</w:t>
      </w:r>
    </w:p>
    <w:p>
      <w:r>
        <w:t>哈哈么以上就是我们今今第二个部分分内容容重点讲了一些边角等式混混合化。简般般来说，每年高考都要考角和角找关系，用三角等变换的公式接和角相互转化。</w:t>
      </w:r>
    </w:p>
    <w:p>
      <w:r>
        <w:t>Haha, the above is our second part of the content today, which focuses on the blending of some corner equations.Simply put,Every year, the college entrance examination requires examination of corners and relationships.Use the formula of triangular transformation to connect and transform angles into each other.</w:t>
      </w:r>
    </w:p>
    <w:p>
      <w:pPr>
        <w:pStyle w:val="Heading1"/>
      </w:pPr>
      <w:r>
        <w:t>片段三百六十二</w:t>
      </w:r>
    </w:p>
    <w:p>
      <w:r>
        <w:t>用你刚学的正弦弦定理或者余弦定理。那么偶尔呢在你做题过程当中，</w:t>
      </w:r>
    </w:p>
    <w:p>
      <w:r>
        <w:t>Use the Sine String Theorem or Cosine Theorem you just learned.So occasionally, during the process of doing the questions,</w:t>
      </w:r>
    </w:p>
    <w:p>
      <w:pPr>
        <w:pStyle w:val="Heading1"/>
      </w:pPr>
      <w:r>
        <w:t>片段三百六十三</w:t>
      </w:r>
    </w:p>
    <w:p>
      <w:r>
        <w:t>可能会出现一个技巧，你可能是余见式子，</w:t>
      </w:r>
    </w:p>
    <w:p>
      <w:r>
        <w:t>A technique may emerge,You may have the formula,</w:t>
      </w:r>
    </w:p>
    <w:p>
      <w:pPr>
        <w:pStyle w:val="Heading1"/>
      </w:pPr>
      <w:r>
        <w:t>片段三百六十四</w:t>
      </w:r>
    </w:p>
    <w:p>
      <w:r>
        <w:t>需要因式分解或者配方去，</w:t>
      </w:r>
    </w:p>
    <w:p>
      <w:r>
        <w:t>Need to be factored or formulated,</w:t>
      </w:r>
    </w:p>
    <w:p>
      <w:pPr>
        <w:pStyle w:val="Heading1"/>
      </w:pPr>
      <w:r>
        <w:t>片段三百六十五</w:t>
      </w:r>
    </w:p>
    <w:p>
      <w:r>
        <w:t>然后再用恒纬变换和正余弦定理来做。接下来我们来看今年的第三个部分，解三角形的关值逆范围嗯最值和范围这类问题呢有套路的问题，</w:t>
      </w:r>
    </w:p>
    <w:p>
      <w:r>
        <w:t>Then use the constant latitude transformation and the sine and cosine theorem to do it.Next, let's look at the third part of this year.There are routine problems in solving problems such as the correlation and inverse range of triangles, um, the maximum value and range.</w:t>
      </w:r>
    </w:p>
    <w:p>
      <w:pPr>
        <w:pStyle w:val="Heading1"/>
      </w:pPr>
      <w:r>
        <w:t>片段三百六十六</w:t>
      </w:r>
    </w:p>
    <w:p>
      <w:r>
        <w:t>也有反套路的问题。那无论是套路不套路，</w:t>
      </w:r>
    </w:p>
    <w:p>
      <w:r>
        <w:t>There are also counter-routine problems.Whether it's a routine or not,</w:t>
      </w:r>
    </w:p>
    <w:p>
      <w:pPr>
        <w:pStyle w:val="Heading1"/>
      </w:pPr>
      <w:r>
        <w:t>片段三百六十七</w:t>
      </w:r>
    </w:p>
    <w:p>
      <w:r>
        <w:t>你的方法就两个，</w:t>
      </w:r>
    </w:p>
    <w:p>
      <w:r>
        <w:t>There are only two methods for you,</w:t>
      </w:r>
    </w:p>
    <w:p>
      <w:pPr>
        <w:pStyle w:val="Heading1"/>
      </w:pPr>
      <w:r>
        <w:t>片段三百六十八</w:t>
      </w:r>
    </w:p>
    <w:p>
      <w:r>
        <w:t>你把所有的问题全都化成边来 c 或者把所有量化成角来做。那化成边的话，你找到边 a 边 BBC 了，</w:t>
      </w:r>
    </w:p>
    <w:p>
      <w:r>
        <w:t>You turn all the problems into side c or quantify all the problems into corners to do it.If you turn into a border,You found the BBC,</w:t>
      </w:r>
    </w:p>
    <w:p>
      <w:pPr>
        <w:pStyle w:val="Heading1"/>
      </w:pPr>
      <w:r>
        <w:t>片段三百六十九</w:t>
      </w:r>
    </w:p>
    <w:p>
      <w:r>
        <w:t>我们往往用余弦定理，</w:t>
      </w:r>
    </w:p>
    <w:p>
      <w:r>
        <w:t>We often use the cosine theorem to</w:t>
      </w:r>
    </w:p>
    <w:p>
      <w:pPr>
        <w:pStyle w:val="Heading1"/>
      </w:pPr>
      <w:r>
        <w:t>片段三百七十</w:t>
      </w:r>
    </w:p>
    <w:p>
      <w:r>
        <w:t>因为你三边都有了，</w:t>
      </w:r>
    </w:p>
    <w:p>
      <w:r>
        <w:t>Because you have it on all three sides,</w:t>
      </w:r>
    </w:p>
    <w:p>
      <w:pPr>
        <w:pStyle w:val="Heading1"/>
      </w:pPr>
      <w:r>
        <w:t>片段三百七十一</w:t>
      </w:r>
    </w:p>
    <w:p>
      <w:r>
        <w:t>三边，用余弦定理理上上不等式或者函数的知识。那如果化成角的话，</w:t>
      </w:r>
    </w:p>
    <w:p>
      <w:r>
        <w:t>Three sides,Use the cosine theorem to clarify the knowledge of inequalities or functions.Then if you turn it into a corner,</w:t>
      </w:r>
    </w:p>
    <w:p>
      <w:pPr>
        <w:pStyle w:val="Heading1"/>
      </w:pPr>
      <w:r>
        <w:t>片段三百七十二</w:t>
      </w:r>
    </w:p>
    <w:p>
      <w:r>
        <w:t>因为你全都是什么 sine a 呀什么 cosine b 啊角度的问题，</w:t>
      </w:r>
    </w:p>
    <w:p>
      <w:r>
        <w:t>Because you are all about the angles of sine a and cosine b,</w:t>
      </w:r>
    </w:p>
    <w:p>
      <w:pPr>
        <w:pStyle w:val="Heading1"/>
      </w:pPr>
      <w:r>
        <w:t>片段三百七十三</w:t>
      </w:r>
    </w:p>
    <w:p>
      <w:r>
        <w:t>你肯定涉及到的可能要用正弦定理像三角函数，三角形能变换的知识来去做。</w:t>
      </w:r>
    </w:p>
    <w:p>
      <w:r>
        <w:t>You're definitely involved in using the sine theorem like trigonometric functions,Triangle can transform the knowledge to do.</w:t>
      </w:r>
    </w:p>
    <w:p>
      <w:pPr>
        <w:pStyle w:val="Heading1"/>
      </w:pPr>
      <w:r>
        <w:t>片段三百七十四</w:t>
      </w:r>
    </w:p>
    <w:p>
      <w:r>
        <w:t>那最终的目的就是你无论是边 a 边 b 边 c 还是角 a 角 b 角 c 最后三个量，最后要化成一个量元去求最值和范围。</w:t>
      </w:r>
    </w:p>
    <w:p>
      <w:r>
        <w:t>The ultimate goal is that whether you are the last three quantities of side a, side b, side c, or angle a, angle b, angle c,Finally, it needs to be transformed into a quantity to find the maximum value and range.</w:t>
      </w:r>
    </w:p>
    <w:p>
      <w:pPr>
        <w:pStyle w:val="Heading1"/>
      </w:pPr>
      <w:r>
        <w:t>片段三百七十五</w:t>
      </w:r>
    </w:p>
    <w:p>
      <w:r>
        <w:t>那如果你觉得我说的太抽象了，我们接下来讲几道题目，带你来分析一下。首先来看第一题，</w:t>
      </w:r>
    </w:p>
    <w:p>
      <w:r>
        <w:t>Well, if you think what I said is too abstract,Let's talk about a few topics next.Bring you here for analysis.Let's first look at the first question.</w:t>
      </w:r>
    </w:p>
    <w:p>
      <w:pPr>
        <w:pStyle w:val="Heading1"/>
      </w:pPr>
      <w:r>
        <w:t>片段三百七十六</w:t>
      </w:r>
    </w:p>
    <w:p>
      <w:r>
        <w:t>二零二五年北京月考八八八。</w:t>
      </w:r>
    </w:p>
    <w:p>
      <w:r>
        <w:t>Beijing monthly exam in 2025 88.</w:t>
      </w:r>
    </w:p>
    <w:p>
      <w:pPr>
        <w:pStyle w:val="Heading1"/>
      </w:pPr>
      <w:r>
        <w:t>片段三百七十七</w:t>
      </w:r>
    </w:p>
    <w:p>
      <w:r>
        <w:t>哎，给你这么一大堆问你角 sc 的的值，</w:t>
      </w:r>
    </w:p>
    <w:p>
      <w:r>
        <w:t>Hey,I gave you so many questions about the value of the angle sc,</w:t>
      </w:r>
    </w:p>
    <w:p>
      <w:pPr>
        <w:pStyle w:val="Heading1"/>
      </w:pPr>
      <w:r>
        <w:t>片段三百七十八</w:t>
      </w:r>
    </w:p>
    <w:p>
      <w:r>
        <w:t>而且人家给你，你式子 sine sine 都是意思，</w:t>
      </w:r>
    </w:p>
    <w:p>
      <w:r>
        <w:t>And people give you,Your formula sine means sine,</w:t>
      </w:r>
    </w:p>
    <w:p>
      <w:pPr>
        <w:pStyle w:val="Heading1"/>
      </w:pPr>
      <w:r>
        <w:t>片段三百七十九</w:t>
      </w:r>
    </w:p>
    <w:p>
      <w:r>
        <w:t>是那我赶紧是不是正弦定理啊？三个角化成边相当于告诉我边 a 加边 b 大于二倍边 c 那已知三边关系让我求角度呃，求最值。那我肯定用余减定理三边一角了， cosine c 写出来平方平方减平方除以二 AB 那我为了用上人家呃，</w:t>
      </w:r>
    </w:p>
    <w:p>
      <w:r>
        <w:t>Yes, then I hurry, is it the sine theorem?Three diagonalization edges are equivalent to telling me that edge a plus edge b is greater than twice edge c. Then the known three-sided relationship allows me to find the angle, er.Seek the best value.Then I must have used the residual subtraction theorem on three sides and one corner. Cosine c is written, square minus square and divided by two AB. In order to use others, er,</w:t>
      </w:r>
    </w:p>
    <w:p>
      <w:pPr>
        <w:pStyle w:val="Heading1"/>
      </w:pPr>
      <w:r>
        <w:t>片段三百八十</w:t>
      </w:r>
    </w:p>
    <w:p>
      <w:r>
        <w:t>给我的是 a 加 b 这条件。</w:t>
      </w:r>
    </w:p>
    <w:p>
      <w:r>
        <w:t>I was given the condition of a plus b.</w:t>
      </w:r>
    </w:p>
    <w:p>
      <w:pPr>
        <w:pStyle w:val="Heading1"/>
      </w:pPr>
      <w:r>
        <w:t>片段三百八十一</w:t>
      </w:r>
    </w:p>
    <w:p>
      <w:r>
        <w:t>那 c 里在现在目前这个五要的式子没有 a 加 b 那我凑呗，我凑出来 a 加 b 这我先不动 a 方加 b 方是 a 加 b 的平方减二 AB 你后面又减 c 方，</w:t>
      </w:r>
    </w:p>
    <w:p>
      <w:r>
        <w:t>Then in c, there is no a plus b in the current five-key formula, so I'll make it up.I put together a and b, and I don't move a and b first, which is the square of a and b minus two AB, and then you subtract c.</w:t>
      </w:r>
    </w:p>
    <w:p>
      <w:pPr>
        <w:pStyle w:val="Heading1"/>
      </w:pPr>
      <w:r>
        <w:t>片段三百八十二</w:t>
      </w:r>
    </w:p>
    <w:p>
      <w:r>
        <w:t>我给你这样，</w:t>
      </w:r>
    </w:p>
    <w:p>
      <w:r>
        <w:t>I give you this,</w:t>
      </w:r>
    </w:p>
    <w:p>
      <w:pPr>
        <w:pStyle w:val="Heading1"/>
      </w:pPr>
      <w:r>
        <w:t>片段三百八十三</w:t>
      </w:r>
    </w:p>
    <w:p>
      <w:r>
        <w:t>你 c 要是比它小的那我现在想求角 c 的最大值，</w:t>
      </w:r>
    </w:p>
    <w:p>
      <w:r>
        <w:t>If your c is smaller than it, then now I want to find the maximum value of the angle c.</w:t>
      </w:r>
    </w:p>
    <w:p>
      <w:pPr>
        <w:pStyle w:val="Heading1"/>
      </w:pPr>
      <w:r>
        <w:t>片段三百八十四</w:t>
      </w:r>
    </w:p>
    <w:p>
      <w:r>
        <w:t>角的最大值。那 cosine 的话，</w:t>
      </w:r>
    </w:p>
    <w:p>
      <w:r>
        <w:t>The maximum value of the angle.Then cosine's words,</w:t>
      </w:r>
    </w:p>
    <w:p>
      <w:pPr>
        <w:pStyle w:val="Heading1"/>
      </w:pPr>
      <w:r>
        <w:t>片段三百八十五</w:t>
      </w:r>
    </w:p>
    <w:p>
      <w:r>
        <w:t>你想 cosine 在咱们这个零到派之内是一个单调递减函数。</w:t>
      </w:r>
    </w:p>
    <w:p>
      <w:r>
        <w:t>You think cosine is a monotonic decreasing function within our zero-arriving faction.</w:t>
      </w:r>
    </w:p>
    <w:p>
      <w:pPr>
        <w:pStyle w:val="Heading1"/>
      </w:pPr>
      <w:r>
        <w:t>片段三百八十六</w:t>
      </w:r>
    </w:p>
    <w:p>
      <w:r>
        <w:t>那 c 最大的时候，</w:t>
      </w:r>
    </w:p>
    <w:p>
      <w:r>
        <w:t>When c was at its peak,</w:t>
      </w:r>
    </w:p>
    <w:p>
      <w:pPr>
        <w:pStyle w:val="Heading1"/>
      </w:pPr>
      <w:r>
        <w:t>片段三百八十七</w:t>
      </w:r>
    </w:p>
    <w:p>
      <w:r>
        <w:t>这个函数值反而是越小的，</w:t>
      </w:r>
    </w:p>
    <w:p>
      <w:r>
        <w:t>The smaller the value of this function,</w:t>
      </w:r>
    </w:p>
    <w:p>
      <w:pPr>
        <w:pStyle w:val="Heading1"/>
      </w:pPr>
      <w:r>
        <w:t>片段三百八十八</w:t>
      </w:r>
    </w:p>
    <w:p>
      <w:r>
        <w:t>我要求它的最小值。那它怎么能最小呢？</w:t>
      </w:r>
    </w:p>
    <w:p>
      <w:r>
        <w:t>I ask for a minimum value.So how can it be minimized?</w:t>
      </w:r>
    </w:p>
    <w:p>
      <w:pPr>
        <w:pStyle w:val="Heading1"/>
      </w:pPr>
      <w:r>
        <w:t>片段三百八十九</w:t>
      </w:r>
    </w:p>
    <w:p>
      <w:r>
        <w:t>这是 ABABAB 就最后一项，</w:t>
      </w:r>
    </w:p>
    <w:p>
      <w:r>
        <w:t>This is ABAB's last item,</w:t>
      </w:r>
    </w:p>
    <w:p>
      <w:pPr>
        <w:pStyle w:val="Heading1"/>
      </w:pPr>
      <w:r>
        <w:t>片段三百九十</w:t>
      </w:r>
    </w:p>
    <w:p>
      <w:r>
        <w:t>它是 c 整体想最小，我只要让我减的东西越多，</w:t>
      </w:r>
    </w:p>
    <w:p>
      <w:r>
        <w:t>It is the smallest overall thought of c,I just have to let me lose more things,</w:t>
      </w:r>
    </w:p>
    <w:p>
      <w:pPr>
        <w:pStyle w:val="Heading1"/>
      </w:pPr>
      <w:r>
        <w:t>片段三百九十一</w:t>
      </w:r>
    </w:p>
    <w:p>
      <w:r>
        <w:t>是不是你这值越小啊？</w:t>
      </w:r>
    </w:p>
    <w:p>
      <w:r>
        <w:t>Is your value getting smaller and smaller?</w:t>
      </w:r>
    </w:p>
    <w:p>
      <w:pPr>
        <w:pStyle w:val="Heading1"/>
      </w:pPr>
      <w:r>
        <w:t>片段三百九十二</w:t>
      </w:r>
    </w:p>
    <w:p>
      <w:r>
        <w:t>那 c 最多最大 c 最大能是多少？</w:t>
      </w:r>
    </w:p>
    <w:p>
      <w:r>
        <w:t>So what is the maximum c energy?</w:t>
      </w:r>
    </w:p>
    <w:p>
      <w:pPr>
        <w:pStyle w:val="Heading1"/>
      </w:pPr>
      <w:r>
        <w:t>片段三百九十三</w:t>
      </w:r>
    </w:p>
    <w:p>
      <w:r>
        <w:t>无限趋近于 a 加 b 喽。</w:t>
      </w:r>
    </w:p>
    <w:p>
      <w:r>
        <w:t>infinitely closer to a plus b.</w:t>
      </w:r>
    </w:p>
    <w:p>
      <w:pPr>
        <w:pStyle w:val="Heading1"/>
      </w:pPr>
      <w:r>
        <w:t>片段三百九十四</w:t>
      </w:r>
    </w:p>
    <w:p>
      <w:r>
        <w:t>所以人家给你这个不等式，</w:t>
      </w:r>
    </w:p>
    <w:p>
      <w:r>
        <w:t>So people give you this inequality,</w:t>
      </w:r>
    </w:p>
    <w:p>
      <w:pPr>
        <w:pStyle w:val="Heading1"/>
      </w:pPr>
      <w:r>
        <w:t>片段三百九十五</w:t>
      </w:r>
    </w:p>
    <w:p>
      <w:r>
        <w:t>是用来把这个 c 放缩掉的。大于别的不动，</w:t>
      </w:r>
    </w:p>
    <w:p>
      <w:r>
        <w:t>It is used to shrink this c out.Don't move more than anything else,</w:t>
      </w:r>
    </w:p>
    <w:p>
      <w:pPr>
        <w:pStyle w:val="Heading1"/>
      </w:pPr>
      <w:r>
        <w:t>片段三百九十六</w:t>
      </w:r>
    </w:p>
    <w:p>
      <w:r>
        <w:t>我就单独的把 c 呃 c 是二分之 a 加 b 那平方一下，</w:t>
      </w:r>
    </w:p>
    <w:p>
      <w:r>
        <w:t>I will separately square c, er, c as half a plus b.</w:t>
      </w:r>
    </w:p>
    <w:p>
      <w:pPr>
        <w:pStyle w:val="Heading1"/>
      </w:pPr>
      <w:r>
        <w:t>片段三百九十七</w:t>
      </w:r>
    </w:p>
    <w:p>
      <w:r>
        <w:t>就是四分之一倍的 a 加 b 平方一倍，</w:t>
      </w:r>
    </w:p>
    <w:p>
      <w:r>
        <w:t>That's one quarter of a plus one times b squared,</w:t>
      </w:r>
    </w:p>
    <w:p>
      <w:pPr>
        <w:pStyle w:val="Heading1"/>
      </w:pPr>
      <w:r>
        <w:t>片段三百九十八</w:t>
      </w:r>
    </w:p>
    <w:p>
      <w:r>
        <w:t>减四分之倍就是四分之三倍。哦，不是，</w:t>
      </w:r>
    </w:p>
    <w:p>
      <w:r>
        <w:t>Minus four times is three quarters.ohno</w:t>
      </w:r>
    </w:p>
    <w:p>
      <w:pPr>
        <w:pStyle w:val="Heading1"/>
      </w:pPr>
      <w:r>
        <w:t>片段三百九十九</w:t>
      </w:r>
    </w:p>
    <w:p>
      <w:r>
        <w:t>这是大于等于号，</w:t>
      </w:r>
    </w:p>
    <w:p>
      <w:r>
        <w:t>This is the greater than or equal sign,</w:t>
      </w:r>
    </w:p>
    <w:p>
      <w:pPr>
        <w:pStyle w:val="Heading1"/>
      </w:pPr>
      <w:r>
        <w:t>片段四百</w:t>
      </w:r>
    </w:p>
    <w:p>
      <w:r>
        <w:t>我没看见啊，那我赶紧在这加上，</w:t>
      </w:r>
    </w:p>
    <w:p>
      <w:r>
        <w:t>I t see it,Then I will quickly add here,</w:t>
      </w:r>
    </w:p>
    <w:p>
      <w:pPr>
        <w:pStyle w:val="Heading1"/>
      </w:pPr>
      <w:r>
        <w:t>片段四百一</w:t>
      </w:r>
    </w:p>
    <w:p>
      <w:r>
        <w:t>我说怎么觉得不对劲，好大于等于了后面 a 加 b 的平方比上这个二 AB 那减去，</w:t>
      </w:r>
    </w:p>
    <w:p>
      <w:r>
        <w:t>I said why something felt wrong,So much greater than or equal to the square ratio of a plus b, minus this two AB,</w:t>
      </w:r>
    </w:p>
    <w:p>
      <w:pPr>
        <w:pStyle w:val="Heading1"/>
      </w:pPr>
      <w:r>
        <w:t>片段四百二</w:t>
      </w:r>
    </w:p>
    <w:p>
      <w:r>
        <w:t>它比它呃减一了呗。最后的最值 a 加 BA 乘 b 想到基本不等式，</w:t>
      </w:r>
    </w:p>
    <w:p>
      <w:r>
        <w:t>It's, er, one less than it is.The final maximum value a plus BA times b comes up with the basic inequality,</w:t>
      </w:r>
    </w:p>
    <w:p>
      <w:pPr>
        <w:pStyle w:val="Heading1"/>
      </w:pPr>
      <w:r>
        <w:t>片段四百三</w:t>
      </w:r>
    </w:p>
    <w:p>
      <w:r>
        <w:t>它俩的和大于等于二倍根号下两点乘七。那我两边平方的话，</w:t>
      </w:r>
    </w:p>
    <w:p>
      <w:r>
        <w:t>The sum of the two is greater than or equal to twice the square root sign multiplied by seven.Then if I square the two sides,</w:t>
      </w:r>
    </w:p>
    <w:p>
      <w:pPr>
        <w:pStyle w:val="Heading1"/>
      </w:pPr>
      <w:r>
        <w:t>片段四百四</w:t>
      </w:r>
    </w:p>
    <w:p>
      <w:r>
        <w:t>那么 a 加 b 的平方大于等于四倍 AB 所以这个式子大于等于这个写成四 AB 那上面是四 AB，</w:t>
      </w:r>
    </w:p>
    <w:p>
      <w:r>
        <w:t>Then the square of a plus b is greater than or equal to four times AB, so this formula is greater than or equal to this is written as four AB.</w:t>
      </w:r>
    </w:p>
    <w:p>
      <w:pPr>
        <w:pStyle w:val="Heading1"/>
      </w:pPr>
      <w:r>
        <w:t>片段四百五</w:t>
      </w:r>
    </w:p>
    <w:p>
      <w:r>
        <w:t>下面是二 AB，</w:t>
      </w:r>
    </w:p>
    <w:p>
      <w:r>
        <w:t>Below is the second AB,</w:t>
      </w:r>
    </w:p>
    <w:p>
      <w:pPr>
        <w:pStyle w:val="Heading1"/>
      </w:pPr>
      <w:r>
        <w:t>片段四百六</w:t>
      </w:r>
    </w:p>
    <w:p>
      <w:r>
        <w:t>那就是二乘以它的话就二分之三、</w:t>
      </w:r>
    </w:p>
    <w:p>
      <w:r>
        <w:t>That is, if you multiply it by two, it will be three-thirds,</w:t>
      </w:r>
    </w:p>
    <w:p>
      <w:pPr>
        <w:pStyle w:val="Heading1"/>
      </w:pPr>
      <w:r>
        <w:t>片段四百七</w:t>
      </w:r>
    </w:p>
    <w:p>
      <w:r>
        <w:t>二分之三减一就是二分之一。</w:t>
      </w:r>
    </w:p>
    <w:p>
      <w:r>
        <w:t>Three thirds minus one is one half.</w:t>
      </w:r>
    </w:p>
    <w:p>
      <w:pPr>
        <w:pStyle w:val="Heading1"/>
      </w:pPr>
      <w:r>
        <w:t>片段四百八</w:t>
      </w:r>
    </w:p>
    <w:p>
      <w:r>
        <w:t>那此时 cosine c 是二分之一的时候，那角 c 就是六十度。但整个题目呢呃我们用了两次放缩，两次不等号，</w:t>
      </w:r>
    </w:p>
    <w:p>
      <w:r>
        <w:t>At this time, when cosine c was one-half,The angle c is sixty degrees.But we used the entire topic, er, twice to shorten it,Two times were not equal,</w:t>
      </w:r>
    </w:p>
    <w:p>
      <w:pPr>
        <w:pStyle w:val="Heading1"/>
      </w:pPr>
      <w:r>
        <w:t>片段四百九</w:t>
      </w:r>
    </w:p>
    <w:p>
      <w:r>
        <w:t>能不能同时去等，这是一个问题啊，</w:t>
      </w:r>
    </w:p>
    <w:p>
      <w:r>
        <w:t>Can we wait at the same time,This is a problem.</w:t>
      </w:r>
    </w:p>
    <w:p>
      <w:pPr>
        <w:pStyle w:val="Heading1"/>
      </w:pPr>
      <w:r>
        <w:t>片段四百十</w:t>
      </w:r>
    </w:p>
    <w:p>
      <w:r>
        <w:t>验证一下这个不等号是把 c 放成了 a 加 b 也就是呃这个二 c 得等于 a 加 b 的时候去等，</w:t>
      </w:r>
    </w:p>
    <w:p>
      <w:r>
        <w:t>Verify that this inequality sign puts c into a plus b, that is, er, when this two c has to be equal to a plus b, wait.</w:t>
      </w:r>
    </w:p>
    <w:p>
      <w:pPr>
        <w:pStyle w:val="Heading1"/>
      </w:pPr>
      <w:r>
        <w:t>片段四百十一</w:t>
      </w:r>
    </w:p>
    <w:p>
      <w:r>
        <w:t>最后这等号是基本不等式。当阶减呢 a 等于 b 的时候，取等这俩条件矛盾嘛冲突嘛，你把 a 等于 b 那 a 等于 b 的话，那么这个这二 c 就等于二 a 呃， a 也等于 c。所以相当于 a 等于 b 等于 c 整个三角形是一个等边三角形。那此时正好 c 是六十度，</w:t>
      </w:r>
    </w:p>
    <w:p>
      <w:r>
        <w:t>This last sign is a basic inequality.When the order minus a equals b,These two conditions are contradictory and conflict,If you equate a to b and a equals b,So, this two c is equal to two a, er, a is also equal to c.So the entire triangle equivalent to a equals b equals c is an equilateral triangle.At this time, c is exactly sixty degrees.</w:t>
      </w:r>
    </w:p>
    <w:p>
      <w:pPr>
        <w:pStyle w:val="Heading1"/>
      </w:pPr>
      <w:r>
        <w:t>片段四百十二</w:t>
      </w:r>
    </w:p>
    <w:p>
      <w:r>
        <w:t>没推出来，矛盾是合理的，可以取等。</w:t>
      </w:r>
    </w:p>
    <w:p>
      <w:r>
        <w:t>Didn't push it out,Contradictions are reasonable,You can wait.</w:t>
      </w:r>
    </w:p>
    <w:p>
      <w:pPr>
        <w:pStyle w:val="Heading1"/>
      </w:pPr>
      <w:r>
        <w:t>片段四百十三</w:t>
      </w:r>
    </w:p>
    <w:p>
      <w:r>
        <w:t>那这就是答案，你会发现这道题目它的出题思路是什么？</w:t>
      </w:r>
    </w:p>
    <w:p>
      <w:r>
        <w:t>Then this is the answer,You will find out what the idea is for this question?</w:t>
      </w:r>
    </w:p>
    <w:p>
      <w:pPr>
        <w:pStyle w:val="Heading1"/>
      </w:pPr>
      <w:r>
        <w:t>片段四百十四</w:t>
      </w:r>
    </w:p>
    <w:p>
      <w:r>
        <w:t>虽然人家给你的条件是一个不等式，</w:t>
      </w:r>
    </w:p>
    <w:p>
      <w:r>
        <w:t>Although the conditions given to you are an inequality,</w:t>
      </w:r>
    </w:p>
    <w:p>
      <w:pPr>
        <w:pStyle w:val="Heading1"/>
      </w:pPr>
      <w:r>
        <w:t>片段四百十五</w:t>
      </w:r>
    </w:p>
    <w:p>
      <w:r>
        <w:t>但是这不等式里面化简完是三个边的关系，如把所有问题全都化成边来做。</w:t>
      </w:r>
    </w:p>
    <w:p>
      <w:r>
        <w:t>But after simplification, the relationship between the three sides is the relationship.Like turning all problems into sides.</w:t>
      </w:r>
    </w:p>
    <w:p>
      <w:pPr>
        <w:pStyle w:val="Heading1"/>
      </w:pPr>
      <w:r>
        <w:t>片段四百十六</w:t>
      </w:r>
    </w:p>
    <w:p>
      <w:r>
        <w:t>那过程当中呢用到什么了，首先用到了配方，其次用到了基本不等式。</w:t>
      </w:r>
    </w:p>
    <w:p>
      <w:r>
        <w:t>What was used in the process?First, the formula was used,Secondly, basic inequalities are used.</w:t>
      </w:r>
    </w:p>
    <w:p>
      <w:pPr>
        <w:pStyle w:val="Heading1"/>
      </w:pPr>
      <w:r>
        <w:t>片段四百十七</w:t>
      </w:r>
    </w:p>
    <w:p>
      <w:r>
        <w:t>那不就刚才咱说的嘛，化成边用余弦定理加，基本不等式结束了。那化成边的看完，</w:t>
      </w:r>
    </w:p>
    <w:p>
      <w:r>
        <w:t>Isn't that what we just said?Add the edge by using the cosine theorem,The basic inequality is over.After reading it in a few sides,</w:t>
      </w:r>
    </w:p>
    <w:p>
      <w:pPr>
        <w:pStyle w:val="Heading1"/>
      </w:pPr>
      <w:r>
        <w:t>片段四百十八</w:t>
      </w:r>
    </w:p>
    <w:p>
      <w:r>
        <w:t>接下来我们再来看一个化成角的这类问题。已知三角形的面积是这个子让我求求个取取范范围。那前面这个面积我肯定是能化化简的啊，那面积我用两边加一角，</w:t>
      </w:r>
    </w:p>
    <w:p>
      <w:r>
        <w:t>Next, let's look at a problem of turning angles.Given that the area of a triangle is this sub-let me find a norm range.Then I can definitely simplify the area in front.I will add a corner to the area with both sides,</w:t>
      </w:r>
    </w:p>
    <w:p>
      <w:pPr>
        <w:pStyle w:val="Heading1"/>
      </w:pPr>
      <w:r>
        <w:t>片段四百十九</w:t>
      </w:r>
    </w:p>
    <w:p>
      <w:r>
        <w:t>哪两边呢？你看 BC 是对称的， a 是单独自己的那我就二分之一 BC sine a 了，</w:t>
      </w:r>
    </w:p>
    <w:p>
      <w:r>
        <w:t>Which two sides?You see, BC is symmetrical, if a is my own, then I will have half BC sine a.</w:t>
      </w:r>
    </w:p>
    <w:p>
      <w:pPr>
        <w:pStyle w:val="Heading1"/>
      </w:pPr>
      <w:r>
        <w:t>片段四百二十</w:t>
      </w:r>
    </w:p>
    <w:p>
      <w:r>
        <w:t>你要迎合人家给你式子的对称性面积写成这种形式。</w:t>
      </w:r>
    </w:p>
    <w:p>
      <w:r>
        <w:t>You have to cater to the symmetry area given to you by others and write it in this form.</w:t>
      </w:r>
    </w:p>
    <w:p>
      <w:pPr>
        <w:pStyle w:val="Heading1"/>
      </w:pPr>
      <w:r>
        <w:t>片段四百二十一</w:t>
      </w:r>
    </w:p>
    <w:p>
      <w:r>
        <w:t>然后我看一下右边右边二分之一，哎呦，这个呃 b 方加 c 方减 a 方是不是你将余弦定理了呀？</w:t>
      </w:r>
    </w:p>
    <w:p>
      <w:r>
        <w:t>Then I looked at the right half,Ouch,This, er, b square plus c square minus square a square, is it because you use the cosine theorem?</w:t>
      </w:r>
    </w:p>
    <w:p>
      <w:pPr>
        <w:pStyle w:val="Heading1"/>
      </w:pPr>
      <w:r>
        <w:t>片段四百二十二</w:t>
      </w:r>
    </w:p>
    <w:p>
      <w:r>
        <w:t>那我赶紧把它先展开一下，</w:t>
      </w:r>
    </w:p>
    <w:p>
      <w:r>
        <w:t>Then I will quickly unfold it first.</w:t>
      </w:r>
    </w:p>
    <w:p>
      <w:pPr>
        <w:pStyle w:val="Heading1"/>
      </w:pPr>
      <w:r>
        <w:t>片段四百二十三</w:t>
      </w:r>
    </w:p>
    <w:p>
      <w:r>
        <w:t>变成 b 方 c 方减 a 方再加二 BC 是吧？来了二分之一，二分之约掉 BC 加过来 BC 倍的 sine a 再减二等于后面这一点点，这点点是谁？余弦定理它是二 BC cosine a wonderful BCBC 约掉了。其实就剩这个角度 a 了，得到 sine a 减二等于二倍。</w:t>
      </w:r>
    </w:p>
    <w:p>
      <w:r>
        <w:t>Become party b minus party a and add two BC, right?Half of them came,About half minus BC, plus BC times sine a, minus two equals this little bit.Who is this Diandian?The cosine theorem is two BC cosine a wonderful BCBC contract.In fact, there is only this angle a left.Get sine a minus two equals twice.</w:t>
      </w:r>
    </w:p>
    <w:p>
      <w:pPr>
        <w:pStyle w:val="Heading1"/>
      </w:pPr>
      <w:r>
        <w:t>片段四百二十四</w:t>
      </w:r>
    </w:p>
    <w:p>
      <w:r>
        <w:t xml:space="preserve"> cosine a 这式子太常见了，是有关角度单一角度的 sine 和 cosine 值。</w:t>
      </w:r>
    </w:p>
    <w:p>
      <w:r>
        <w:t xml:space="preserve"> The expression cosine a is too common,is the sine and cosine values for a single angle in relation to the angle.</w:t>
      </w:r>
    </w:p>
    <w:p>
      <w:pPr>
        <w:pStyle w:val="Heading1"/>
      </w:pPr>
      <w:r>
        <w:t>片段四百二十五</w:t>
      </w:r>
    </w:p>
    <w:p>
      <w:r>
        <w:t>那我们还知道这个角度同角的函数方方方等等于一嘛。</w:t>
      </w:r>
    </w:p>
    <w:p>
      <w:r>
        <w:t>Then we also know that the square of the function of the same angle is equal to one.</w:t>
      </w:r>
    </w:p>
    <w:p>
      <w:pPr>
        <w:pStyle w:val="Heading1"/>
      </w:pPr>
      <w:r>
        <w:t>片段四百二十六</w:t>
      </w:r>
    </w:p>
    <w:p>
      <w:r>
        <w:t>所以可以把这个 scoscocossine 移过去放进来，</w:t>
      </w:r>
    </w:p>
    <w:p>
      <w:r>
        <w:t>So you can move this scoscococossine and put it in,</w:t>
      </w:r>
    </w:p>
    <w:p>
      <w:pPr>
        <w:pStyle w:val="Heading1"/>
      </w:pPr>
      <w:r>
        <w:t>片段四百二十七</w:t>
      </w:r>
    </w:p>
    <w:p>
      <w:r>
        <w:t>变成四倍。 cosine a 方二倍 cosine a 加一加 cosine a 方等于一又是一个有关单一角度的一元二次方程，</w:t>
      </w:r>
    </w:p>
    <w:p>
      <w:r>
        <w:t>quadruple. Cosine a square twice cosine a plus one plus cosine a square equals one is again a quadratic equation of one variable about a single angle.</w:t>
      </w:r>
    </w:p>
    <w:p>
      <w:pPr>
        <w:pStyle w:val="Heading1"/>
      </w:pPr>
      <w:r>
        <w:t>片段四百二十八</w:t>
      </w:r>
    </w:p>
    <w:p>
      <w:r>
        <w:t>解完两个根啊，</w:t>
      </w:r>
    </w:p>
    <w:p>
      <w:r>
        <w:t>After solving the two roots,</w:t>
      </w:r>
    </w:p>
    <w:p>
      <w:pPr>
        <w:pStyle w:val="Heading1"/>
      </w:pPr>
      <w:r>
        <w:t>片段四百二十九</w:t>
      </w:r>
    </w:p>
    <w:p>
      <w:r>
        <w:t>不给大家慢慢解了。这个答案了，</w:t>
      </w:r>
    </w:p>
    <w:p>
      <w:r>
        <w:t>I won't let everyone solve it slowly.This answer is</w:t>
      </w:r>
    </w:p>
    <w:p>
      <w:pPr>
        <w:pStyle w:val="Heading1"/>
      </w:pPr>
      <w:r>
        <w:t>片段四百三十</w:t>
      </w:r>
    </w:p>
    <w:p>
      <w:r>
        <w:t>一个是负五分之三，一个是负一，那角 a 是三角形里面来做。你这个是负一的时候，相当于是一百八十度，</w:t>
      </w:r>
    </w:p>
    <w:p>
      <w:r>
        <w:t>One is minus three fifths,One is minus one,Corner a is a triangle and make it inside.When you are minus one,It's equivalent to 180 degrees,</w:t>
      </w:r>
    </w:p>
    <w:p>
      <w:pPr>
        <w:pStyle w:val="Heading1"/>
      </w:pPr>
      <w:r>
        <w:t>片段四百三十一</w:t>
      </w:r>
    </w:p>
    <w:p>
      <w:r>
        <w:t>一百八十度是不能当成一个内角度。所以 cosine a 解完了，</w:t>
      </w:r>
    </w:p>
    <w:p>
      <w:r>
        <w:t>One hundred and eighty degrees cannot be regarded as an internal angle.So cosine a is finished,</w:t>
      </w:r>
    </w:p>
    <w:p>
      <w:pPr>
        <w:pStyle w:val="Heading1"/>
      </w:pPr>
      <w:r>
        <w:t>片段四百三十二</w:t>
      </w:r>
    </w:p>
    <w:p>
      <w:r>
        <w:t>问我这玩意儿，注意看它符合什么式式，叫叫次次式式 is 其次次式式。</w:t>
      </w:r>
    </w:p>
    <w:p>
      <w:r>
        <w:t>Ask me about this,Pay attention to what style it fits,The calling sub-form is the sub-form.</w:t>
      </w:r>
    </w:p>
    <w:p>
      <w:pPr>
        <w:pStyle w:val="Heading1"/>
      </w:pPr>
      <w:r>
        <w:t>片段四百三十三</w:t>
      </w:r>
    </w:p>
    <w:p>
      <w:r>
        <w:t>首先它是个分式能看出来吧啊，</w:t>
      </w:r>
    </w:p>
    <w:p>
      <w:r>
        <w:t>First of all, you can see that it is a fraction.</w:t>
      </w:r>
    </w:p>
    <w:p>
      <w:pPr>
        <w:pStyle w:val="Heading1"/>
      </w:pPr>
      <w:r>
        <w:t>片段四百三十四</w:t>
      </w:r>
    </w:p>
    <w:p>
      <w:r>
        <w:t>然后其其次什么叫其次呢？</w:t>
      </w:r>
    </w:p>
    <w:p>
      <w:r>
        <w:t>Then what is next?</w:t>
      </w:r>
    </w:p>
    <w:p>
      <w:pPr>
        <w:pStyle w:val="Heading1"/>
      </w:pPr>
      <w:r>
        <w:t>片段四百三十五</w:t>
      </w:r>
    </w:p>
    <w:p>
      <w:r>
        <w:t>每一项次数，</w:t>
      </w:r>
    </w:p>
    <w:p>
      <w:r>
        <w:t>Each time,</w:t>
      </w:r>
    </w:p>
    <w:p>
      <w:pPr>
        <w:pStyle w:val="Heading1"/>
      </w:pPr>
      <w:r>
        <w:t>片段四百三十六</w:t>
      </w:r>
    </w:p>
    <w:p>
      <w:r>
        <w:t>那这个次数是不是都一一一呀，</w:t>
      </w:r>
    </w:p>
    <w:p>
      <w:r>
        <w:t>So is this number all one?</w:t>
      </w:r>
    </w:p>
    <w:p>
      <w:pPr>
        <w:pStyle w:val="Heading1"/>
      </w:pPr>
      <w:r>
        <w:t>片段四百三十七</w:t>
      </w:r>
    </w:p>
    <w:p>
      <w:r>
        <w:t>一做呀，次数一样。</w:t>
      </w:r>
    </w:p>
    <w:p>
      <w:r>
        <w:t>Once you do it,Same number.</w:t>
      </w:r>
    </w:p>
    <w:p>
      <w:pPr>
        <w:pStyle w:val="Heading1"/>
      </w:pPr>
      <w:r>
        <w:t>片段四百三十八</w:t>
      </w:r>
    </w:p>
    <w:p>
      <w:r>
        <w:t xml:space="preserve"> a 其次次的时候候换一问，</w:t>
      </w:r>
    </w:p>
    <w:p>
      <w:r>
        <w:t xml:space="preserve"> a He changes the time and time every time,</w:t>
      </w:r>
    </w:p>
    <w:p>
      <w:pPr>
        <w:pStyle w:val="Heading1"/>
      </w:pPr>
      <w:r>
        <w:t>片段四百三十九</w:t>
      </w:r>
    </w:p>
    <w:p>
      <w:r>
        <w:t>这也是其次分式啊。你看这是首先分式，然后呢每一项都是二次啊，</w:t>
      </w:r>
    </w:p>
    <w:p>
      <w:r>
        <w:t>This is also a secondary fraction.You see, this is the first fraction,Then, uh, every item was twice.</w:t>
      </w:r>
    </w:p>
    <w:p>
      <w:pPr>
        <w:pStyle w:val="Heading1"/>
      </w:pPr>
      <w:r>
        <w:t>片段四百四十</w:t>
      </w:r>
    </w:p>
    <w:p>
      <w:r>
        <w:t>二次的齐次分式。那这种题目我们能怎么办？你刚才是不是刚刚得到一个分式？那这种齐次分式我们可以把边化成角用正弦定理来做，我给它写成 sine b sine c sine a 刚才我们刚刚已知 cosine a 是负五分之三的， sine a 我也也也就会了呗。</w:t>
      </w:r>
    </w:p>
    <w:p>
      <w:r>
        <w:t>Homogeneous fraction of the second order.So what can we do about this kind of topic?Did you just get a score?Then we can turn this homogeneous fraction into an angle and use the sine theorem to make it.I write it as sine b sine c sine a just now we know that cosine a is minus three fifths. I can also learn sine a.</w:t>
      </w:r>
    </w:p>
    <w:p>
      <w:pPr>
        <w:pStyle w:val="Heading1"/>
      </w:pPr>
      <w:r>
        <w:t>片段四百四十一</w:t>
      </w:r>
    </w:p>
    <w:p>
      <w:r>
        <w:t xml:space="preserve"> sine a 应该是呃五分之四是吧，所以代进来四分之五二倍。 sine b 加 sine c 求这个范围，</w:t>
      </w:r>
    </w:p>
    <w:p>
      <w:r>
        <w:t xml:space="preserve"> Sine a should be, er, four fifths, right?So it is replaced by five-quarters and two-times. sine b and sine c find this range,</w:t>
      </w:r>
    </w:p>
    <w:p>
      <w:pPr>
        <w:pStyle w:val="Heading1"/>
      </w:pPr>
      <w:r>
        <w:t>片段四百四十二</w:t>
      </w:r>
    </w:p>
    <w:p>
      <w:r>
        <w:t>这个范围呢有俩变量，</w:t>
      </w:r>
    </w:p>
    <w:p>
      <w:r>
        <w:t>There are two variables in this range.</w:t>
      </w:r>
    </w:p>
    <w:p>
      <w:pPr>
        <w:pStyle w:val="Heading1"/>
      </w:pPr>
      <w:r>
        <w:t>片段四百四十三</w:t>
      </w:r>
    </w:p>
    <w:p>
      <w:r>
        <w:t>有 b 有 c 俩变量，你肯定不会求啊，</w:t>
      </w:r>
    </w:p>
    <w:p>
      <w:r>
        <w:t>There are two variables b and c,You t beg,</w:t>
      </w:r>
    </w:p>
    <w:p>
      <w:pPr>
        <w:pStyle w:val="Heading1"/>
      </w:pPr>
      <w:r>
        <w:t>片段四百四十四</w:t>
      </w:r>
    </w:p>
    <w:p>
      <w:r>
        <w:t>那该怎么办？</w:t>
      </w:r>
    </w:p>
    <w:p>
      <w:r>
        <w:t>What should we do?</w:t>
      </w:r>
    </w:p>
    <w:p>
      <w:pPr>
        <w:pStyle w:val="Heading1"/>
      </w:pPr>
      <w:r>
        <w:t>片段四百四十五</w:t>
      </w:r>
    </w:p>
    <w:p>
      <w:r>
        <w:t>俩角有不知道呀，角 a 你不知道了，虽然你不知道它是这个三十度还是五十度，但是值是确定的，对不对？所以其中一个 sine b 也好，或者 sine c 也我我可以用我们刚才讲过的，把这个 sine 比如说 sine b 是不是成 sine a 加 c 那 sine a 加 c 我展开呗。 sscoo 加 cosine sine 是五分之四，这么多倍的 cosine c 加上 cosine a 负五分之三 sine c 这不就把 b 用 c 来表示的吗？再代进来就只还有 c 了来二倍的这玩意儿，五分之八五分之六。但是加上 sine c 这乘出来二倍 cosine，这是负五分之一倍的乘以它是不是减四分之一？ sine c 那到这儿，我求它的取值范围呃，</w:t>
      </w:r>
    </w:p>
    <w:p>
      <w:r>
        <w:t>The two corners don't know,Corner a, you don't know,Although you don't know if it is thirty degrees or fifty degrees,But the value is certain,Is that right? So whether one of them is a sine b,Or sine c, I, I can use what we just talked about,Let me expand this sine, for example, whether sine b becomes sine a plus c, then sine a plus c. sscoo plus cosine sine is four fifths,So many times cosine c plus cosine a minus three-fifths sine c, doesn't this mean that b is expressed as c?When it comes in again, there will only be something twice as much as C.Six out of five.But add sine c and multiply it twice cosine,This is minus five times it minus one quarter? Sine C came here,I asked for its value range, er,</w:t>
      </w:r>
    </w:p>
    <w:p>
      <w:pPr>
        <w:pStyle w:val="Heading1"/>
      </w:pPr>
      <w:r>
        <w:t>片段四百四十六</w:t>
      </w:r>
    </w:p>
    <w:p>
      <w:r>
        <w:t>多少， sine 加减多少 cosine 你可以采用负角公式啊，可以的。但是你会发现四分之一和二那两个呢它不是是你熟悉的什么三十度啊，四十五度、六十度不是的，</w:t>
      </w:r>
    </w:p>
    <w:p>
      <w:r>
        <w:t>How much, You can use the negative angle formula for adding or subtracting sine,tolerable.But you will find that the quarter-point and two-point are not the thirty degrees you are familiar with.45 degrees,Sixty degrees is no,</w:t>
      </w:r>
    </w:p>
    <w:p>
      <w:pPr>
        <w:pStyle w:val="Heading1"/>
      </w:pPr>
      <w:r>
        <w:t>片段四百四十七</w:t>
      </w:r>
    </w:p>
    <w:p>
      <w:r>
        <w:t>它是一个你不知道的一个辅助角。那遇见这种题两个方法。第一个你硬着头皮啊，</w:t>
      </w:r>
    </w:p>
    <w:p>
      <w:r>
        <w:t>It's an auxiliary angle that you don't know about.Then there are two ways to encounter this kind of problem.The first one, you have to bite the bullet,</w:t>
      </w:r>
    </w:p>
    <w:p>
      <w:pPr>
        <w:pStyle w:val="Heading1"/>
      </w:pPr>
      <w:r>
        <w:t>片段四百四十八</w:t>
      </w:r>
    </w:p>
    <w:p>
      <w:r>
        <w:t>就是你不知道这个角度，</w:t>
      </w:r>
    </w:p>
    <w:p>
      <w:r>
        <w:t>That is, you don't know this angle.</w:t>
      </w:r>
    </w:p>
    <w:p>
      <w:pPr>
        <w:pStyle w:val="Heading1"/>
      </w:pPr>
      <w:r>
        <w:t>片段四百四十九</w:t>
      </w:r>
    </w:p>
    <w:p>
      <w:r>
        <w:t>你也用辅助角来做。我们书上答案。第一个方法是这样做的，它比较墨迹啊。</w:t>
      </w:r>
    </w:p>
    <w:p>
      <w:r>
        <w:t>You also use the auxiliary angle to do it.We write the answers in our book.The first method is to do this,It's quite inky.</w:t>
      </w:r>
    </w:p>
    <w:p>
      <w:pPr>
        <w:pStyle w:val="Heading1"/>
      </w:pPr>
      <w:r>
        <w:t>片段四百五十</w:t>
      </w:r>
    </w:p>
    <w:p>
      <w:r>
        <w:t>那今天我用第二个方法，</w:t>
      </w:r>
    </w:p>
    <w:p>
      <w:r>
        <w:t>So today I used the second method,</w:t>
      </w:r>
    </w:p>
    <w:p>
      <w:pPr>
        <w:pStyle w:val="Heading1"/>
      </w:pPr>
      <w:r>
        <w:t>片段四百五十一</w:t>
      </w:r>
    </w:p>
    <w:p>
      <w:r>
        <w:t>大家如果在考试当中，</w:t>
      </w:r>
    </w:p>
    <w:p>
      <w:r>
        <w:t>If you are in the exam,</w:t>
      </w:r>
    </w:p>
    <w:p>
      <w:pPr>
        <w:pStyle w:val="Heading1"/>
      </w:pPr>
      <w:r>
        <w:t>片段四百五十二</w:t>
      </w:r>
    </w:p>
    <w:p>
      <w:r>
        <w:t>你真遇见了多少 sine 多少 cosine，</w:t>
      </w:r>
    </w:p>
    <w:p>
      <w:r>
        <w:t>How many sines and cosines do you really encounter,</w:t>
      </w:r>
    </w:p>
    <w:p>
      <w:pPr>
        <w:pStyle w:val="Heading1"/>
      </w:pPr>
      <w:r>
        <w:t>片段四百五十三</w:t>
      </w:r>
    </w:p>
    <w:p>
      <w:r>
        <w:t>你只用辅助角公式呢？不是特别好做的情况下，你直接求导就好了。你已经高三了，是不是？那直接设它是 FC，你不求最是求范围嘛。那我直接分析你单调性，我用求导的这个导数思路来做。</w:t>
      </w:r>
    </w:p>
    <w:p>
      <w:r>
        <w:t>Do you only use the auxiliary angle formula?When it is not particularly easy to do,You can just take the derivative directly.You're in senior year,Isn't it? Then directly set it as FC,You don't want the most, you just want the scope.Then I will directly analyze your monotonicity.I use this derivative idea of deriving derivatives to do it.</w:t>
      </w:r>
    </w:p>
    <w:p>
      <w:pPr>
        <w:pStyle w:val="Heading1"/>
      </w:pPr>
      <w:r>
        <w:t>片段四百五十四</w:t>
      </w:r>
    </w:p>
    <w:p>
      <w:r>
        <w:t>首先的导数是负二倍减四分之之 scossine。</w:t>
      </w:r>
    </w:p>
    <w:p>
      <w:r>
        <w:t>The first derivative is minus two minus quarters scossine.</w:t>
      </w:r>
    </w:p>
    <w:p>
      <w:pPr>
        <w:pStyle w:val="Heading1"/>
      </w:pPr>
      <w:r>
        <w:t>片段四百五十五</w:t>
      </w:r>
    </w:p>
    <w:p>
      <w:r>
        <w:t>你是是正是负呢？我就就 CC 的大约的这个范围是多少啊？首先我们知道呃， c 是属于零到派之内，但是这范范围不能用用什么。因为你现在已经知道，其中一个角已已固固定来来了。</w:t>
      </w:r>
    </w:p>
    <w:p>
      <w:r>
        <w:t>Are you really negative?I just wondered what is the approximate range of CC?First of all, we know that er, c belongs to the zero-to-zero group,But nothing can be used in this scope.Because you already know,One of the corners has been fixed and coming.</w:t>
      </w:r>
    </w:p>
    <w:p>
      <w:pPr>
        <w:pStyle w:val="Heading1"/>
      </w:pPr>
      <w:r>
        <w:t>片段四百五十六</w:t>
      </w:r>
    </w:p>
    <w:p>
      <w:r>
        <w:t>你你在你看角 AA 是一个相当于什么呢？ cosine 是负的角 a 是一个 cosine 吧，你角 a 都是钝角了，你角 c 难道还能无限接近一百八十度吗？</w:t>
      </w:r>
    </w:p>
    <w:p>
      <w:r>
        <w:t>You, you are looking at what is the equivalent of Corner AA? cosine is negative, angle a is a cosine,Your angle a is obtuse,Can your angle c be infinitely close to 180 degrees?</w:t>
      </w:r>
    </w:p>
    <w:p>
      <w:pPr>
        <w:pStyle w:val="Heading1"/>
      </w:pPr>
      <w:r>
        <w:t>片段四百五十七</w:t>
      </w:r>
    </w:p>
    <w:p>
      <w:r>
        <w:t>不可能了是吧？所以这种题的难点是负以至于的角度了。你用另外一个角度作为自变量求取值范围的时候，你这个自变量的取值范围一定要先求好它的定义域是什么？我们先由已知的这个角开始入手啊，你看这个角度我在单位圆上画 cosine 为负的，它是一个钝角，</w:t>
      </w:r>
    </w:p>
    <w:p>
      <w:r>
        <w:t>That's impossible, is it?Therefore, the difficulty of this kind of question is from a negative angle.When you use another angle as an independent variable to find the value range,You must first find out what its domain is for the value range of this argument?Let's start with the known corner.Look at this angle when I draw the cosine on the unit circle as negative,It's an obtuse angle,</w:t>
      </w:r>
    </w:p>
    <w:p>
      <w:pPr>
        <w:pStyle w:val="Heading1"/>
      </w:pPr>
      <w:r>
        <w:t>片段四百五十八</w:t>
      </w:r>
    </w:p>
    <w:p>
      <w:r>
        <w:t xml:space="preserve"> sine 呢是五分之四，呃，五分之四比较靠近一啊，</w:t>
      </w:r>
    </w:p>
    <w:p>
      <w:r>
        <w:t xml:space="preserve"> Sine is four-fifths,Uh,Four-fifths are closer to one,</w:t>
      </w:r>
    </w:p>
    <w:p>
      <w:pPr>
        <w:pStyle w:val="Heading1"/>
      </w:pPr>
      <w:r>
        <w:t>片段四百五十九</w:t>
      </w:r>
    </w:p>
    <w:p>
      <w:r>
        <w:t>所以呢这个角大约长这样，</w:t>
      </w:r>
    </w:p>
    <w:p>
      <w:r>
        <w:t>So, uh, this horn is about this long,</w:t>
      </w:r>
    </w:p>
    <w:p>
      <w:pPr>
        <w:pStyle w:val="Heading1"/>
      </w:pPr>
      <w:r>
        <w:t>片段四百六十</w:t>
      </w:r>
    </w:p>
    <w:p>
      <w:r>
        <w:t>那我在已知一个角度已经这么大的情况下，</w:t>
      </w:r>
    </w:p>
    <w:p>
      <w:r>
        <w:t>Then when I knew that an angle was already so large,</w:t>
      </w:r>
    </w:p>
    <w:p>
      <w:pPr>
        <w:pStyle w:val="Heading1"/>
      </w:pPr>
      <w:r>
        <w:t>片段四百六十一</w:t>
      </w:r>
    </w:p>
    <w:p>
      <w:r>
        <w:t>我这个三角形的另外一个角度，最小和最大值分别是多少呢？最小值它可以无限趋近于零可以的。你无限距离零点零零零多少度，</w:t>
      </w:r>
    </w:p>
    <w:p>
      <w:r>
        <w:t>Another angle of my triangle,What are the minimum and maximum values?The minimum value can reach zero infinitely.You are infinitely far away from 0.000 degrees,</w:t>
      </w:r>
    </w:p>
    <w:p>
      <w:pPr>
        <w:pStyle w:val="Heading1"/>
      </w:pPr>
      <w:r>
        <w:t>片段四百六十二</w:t>
      </w:r>
    </w:p>
    <w:p>
      <w:r>
        <w:t>然后呢加上一个钝角，</w:t>
      </w:r>
    </w:p>
    <w:p>
      <w:r>
        <w:t>Then add an obtuse angle,</w:t>
      </w:r>
    </w:p>
    <w:p>
      <w:pPr>
        <w:pStyle w:val="Heading1"/>
      </w:pPr>
      <w:r>
        <w:t>片段四百六十三</w:t>
      </w:r>
    </w:p>
    <w:p>
      <w:r>
        <w:t>然后角 b 呢再来一个小锐角就行了呗。</w:t>
      </w:r>
    </w:p>
    <w:p>
      <w:r>
        <w:t>Then corner b can be added with a small acute angle.</w:t>
      </w:r>
    </w:p>
    <w:p>
      <w:pPr>
        <w:pStyle w:val="Heading1"/>
      </w:pPr>
      <w:r>
        <w:t>片段四百六十四</w:t>
      </w:r>
    </w:p>
    <w:p>
      <w:r>
        <w:t>然后它最大值从零开始啊，大大大大大能特别大，</w:t>
      </w:r>
    </w:p>
    <w:p>
      <w:r>
        <w:t>Then its maximum value starts from zero.Big, big, big,</w:t>
      </w:r>
    </w:p>
    <w:p>
      <w:pPr>
        <w:pStyle w:val="Heading1"/>
      </w:pPr>
      <w:r>
        <w:t>片段四百六十五</w:t>
      </w:r>
    </w:p>
    <w:p>
      <w:r>
        <w:t>你说能九十度，我肯定不能九十度，因为你九十值加上一个钝角能明显超越八了。</w:t>
      </w:r>
    </w:p>
    <w:p>
      <w:r>
        <w:t>You said it could be ninety degrees,I definitely can't go ninety degrees,Because your value of ninety plus an obtuse angle can obviously exceed eight.</w:t>
      </w:r>
    </w:p>
    <w:p>
      <w:pPr>
        <w:pStyle w:val="Heading1"/>
      </w:pPr>
      <w:r>
        <w:t>片段四百六十六</w:t>
      </w:r>
    </w:p>
    <w:p>
      <w:r>
        <w:t>最大也就是和我这个角是不是互补啊，互补的那个线在这里左右对称，</w:t>
      </w:r>
    </w:p>
    <w:p>
      <w:r>
        <w:t>The biggest thing is whether it complements my angle,The complementary line is symmetrical here,</w:t>
      </w:r>
    </w:p>
    <w:p>
      <w:pPr>
        <w:pStyle w:val="Heading1"/>
      </w:pPr>
      <w:r>
        <w:t>片段四百六十七</w:t>
      </w:r>
    </w:p>
    <w:p>
      <w:r>
        <w:t>你这个角加上这个角不就互补了吧。因为你看你对称的话，这个角能跑到这角来是吧？它加它正好是一百八十度，那它加它就是一百八十度，这它能取到的啊无限接近的一个最大值，</w:t>
      </w:r>
    </w:p>
    <w:p>
      <w:r>
        <w:t>Wouldn't this corner of yours add this corner to complement each other?Because if you look symmetrical,This corner can run to this corner, right?It plus it is exactly 180 degrees,Then it adds it to 180 degrees.This is infinitely close to the maximum value it can get.</w:t>
      </w:r>
    </w:p>
    <w:p>
      <w:pPr>
        <w:pStyle w:val="Heading1"/>
      </w:pPr>
      <w:r>
        <w:t>片段四百六十八</w:t>
      </w:r>
    </w:p>
    <w:p>
      <w:r>
        <w:t>这是我角 c 能动的这样的一个范围。</w:t>
      </w:r>
    </w:p>
    <w:p>
      <w:r>
        <w:t>This is the range where my angle c can move.</w:t>
      </w:r>
    </w:p>
    <w:p>
      <w:pPr>
        <w:pStyle w:val="Heading1"/>
      </w:pPr>
      <w:r>
        <w:t>片段四百六十九</w:t>
      </w:r>
    </w:p>
    <w:p>
      <w:r>
        <w:t>那你你肯定是第一象限角，</w:t>
      </w:r>
    </w:p>
    <w:p>
      <w:r>
        <w:t>Then you, you must be in the first quadrant.</w:t>
      </w:r>
    </w:p>
    <w:p>
      <w:pPr>
        <w:pStyle w:val="Heading1"/>
      </w:pPr>
      <w:r>
        <w:t>片段四百七十</w:t>
      </w:r>
    </w:p>
    <w:p>
      <w:r>
        <w:t>这第一象限 ssine cosine 值都正的，</w:t>
      </w:r>
    </w:p>
    <w:p>
      <w:r>
        <w:t>The ssine cosine values in the first quadrant are all positive,</w:t>
      </w:r>
    </w:p>
    <w:p>
      <w:pPr>
        <w:pStyle w:val="Heading1"/>
      </w:pPr>
      <w:r>
        <w:t>片段四百七十一</w:t>
      </w:r>
    </w:p>
    <w:p>
      <w:r>
        <w:t>你前面还有负号。所以显然导函数那也也小于零。那么原函数就单调递减。你单调函数多简单了，</w:t>
      </w:r>
    </w:p>
    <w:p>
      <w:r>
        <w:t>There's a minus sign in front of you.So obviously the derivative is also less than zero.Then the original function decreases monotonically.How simple is your monotonous function,</w:t>
      </w:r>
    </w:p>
    <w:p>
      <w:pPr>
        <w:pStyle w:val="Heading1"/>
      </w:pPr>
      <w:r>
        <w:t>片段四百七十二</w:t>
      </w:r>
    </w:p>
    <w:p>
      <w:r>
        <w:t>你还是这个这个辅助什么角辅助角公式，我直接把 c 无限趋近于哎零度代进去，</w:t>
      </w:r>
    </w:p>
    <w:p>
      <w:r>
        <w:t>You still have this, this auxiliary angle, auxiliary angle formula,I directly substitute c infinite approaching zero degrees,</w:t>
      </w:r>
    </w:p>
    <w:p>
      <w:pPr>
        <w:pStyle w:val="Heading1"/>
      </w:pPr>
      <w:r>
        <w:t>片段四百七十三</w:t>
      </w:r>
    </w:p>
    <w:p>
      <w:r>
        <w:t>应该是它的一个最大值零度的时候 cosine 是一 sine 是零， cosine 是一 sine 是是，</w:t>
      </w:r>
    </w:p>
    <w:p>
      <w:r>
        <w:t>It should be a maximum of zero. When cosine is zero, sine is zero. Cosine is a sine is yes,</w:t>
      </w:r>
    </w:p>
    <w:p>
      <w:pPr>
        <w:pStyle w:val="Heading1"/>
      </w:pPr>
      <w:r>
        <w:t>片段四百七十四</w:t>
      </w:r>
    </w:p>
    <w:p>
      <w:r>
        <w:t>所以最大值值是，但那这个个值的不到啊，取不到。因为你这个角取不到零度，然后我来看最小值，</w:t>
      </w:r>
    </w:p>
    <w:p>
      <w:r>
        <w:t>So the maximum value is,But it's not worth it,Can't get it.Because your angle cannot reach zero,Then I looked at the minimum,</w:t>
      </w:r>
    </w:p>
    <w:p>
      <w:pPr>
        <w:pStyle w:val="Heading1"/>
      </w:pPr>
      <w:r>
        <w:t>片段四百七十五</w:t>
      </w:r>
    </w:p>
    <w:p>
      <w:r>
        <w:t>它无限趋近于谁呢？这角越大，</w:t>
      </w:r>
    </w:p>
    <w:p>
      <w:r>
        <w:t>Who does it infinitely close to?The bigger the angle,</w:t>
      </w:r>
    </w:p>
    <w:p>
      <w:pPr>
        <w:pStyle w:val="Heading1"/>
      </w:pPr>
      <w:r>
        <w:t>片段四百七十六</w:t>
      </w:r>
    </w:p>
    <w:p>
      <w:r>
        <w:t>你单调递减的话，你这个值反而是越小的。那么此时它的 sssine 值跟这个角的 sine 值是一样的，</w:t>
      </w:r>
    </w:p>
    <w:p>
      <w:r>
        <w:t>If you monotonically decrease,The smaller your value will be.Then its sssine value at this time is the same as the sine value of this angle,</w:t>
      </w:r>
    </w:p>
    <w:p>
      <w:pPr>
        <w:pStyle w:val="Heading1"/>
      </w:pPr>
      <w:r>
        <w:t>片段四百七十七</w:t>
      </w:r>
    </w:p>
    <w:p>
      <w:r>
        <w:t>是五分之四， cosine c 是五分之三，把这俩值往里一代二倍，五分之三减四分之一倍的五分之四就是五分之六减五分之一九十一。所以最后答案一到二非常完美。那么以上就是有关最值和范围的套路问题。有的时候我把这个角度啊化成边用余弦定理，</w:t>
      </w:r>
    </w:p>
    <w:p>
      <w:r>
        <w:t>Four fifths, Cosine c is three fifths,Double the value of these two generations,Three-fifths minus four-fifths one time is six-fifths minus one-fifths ninety-one.So in the end, answers one to two are perfect.So the above is the routine question about maximum value and range.Sometimes I turn this angle into an edge and use the cosine theorem.</w:t>
      </w:r>
    </w:p>
    <w:p>
      <w:pPr>
        <w:pStyle w:val="Heading1"/>
      </w:pPr>
      <w:r>
        <w:t>片段四百七十八</w:t>
      </w:r>
    </w:p>
    <w:p>
      <w:r>
        <w:t>加上基本不等式求最值。有的时候呢，</w:t>
      </w:r>
    </w:p>
    <w:p>
      <w:r>
        <w:t>Add the basic inequality to find the maximum value.Sometimes,</w:t>
      </w:r>
    </w:p>
    <w:p>
      <w:pPr>
        <w:pStyle w:val="Heading1"/>
      </w:pPr>
      <w:r>
        <w:t>片段四百七十九</w:t>
      </w:r>
    </w:p>
    <w:p>
      <w:r>
        <w:t>你如果去问我取值范围，我把这个边呢化成角度，用三角函数的思路求最值，那只不过这函数长得有点复杂了，</w:t>
      </w:r>
    </w:p>
    <w:p>
      <w:r>
        <w:t>If you ask me for the range,I turned this edge into an angle,Use the idea of trigonometric function to find the maximum value,That's just that the function is a little complicated,</w:t>
      </w:r>
    </w:p>
    <w:p>
      <w:pPr>
        <w:pStyle w:val="Heading1"/>
      </w:pPr>
      <w:r>
        <w:t>片段四百八十</w:t>
      </w:r>
    </w:p>
    <w:p>
      <w:r>
        <w:t>我想求取值范围，我用求导的方法求范围。</w:t>
      </w:r>
    </w:p>
    <w:p>
      <w:r>
        <w:t>I want to find the range of values,I use derivative methods to find the range.</w:t>
      </w:r>
    </w:p>
    <w:p>
      <w:pPr>
        <w:pStyle w:val="Heading1"/>
      </w:pPr>
      <w:r>
        <w:t>片段四百八十一</w:t>
      </w:r>
    </w:p>
    <w:p>
      <w:r>
        <w:t>那么接下来继续我们的最值和范围问题，我们举一道题目目标一百二十分以上的同学来听。二点三年，贵州通考给了我一个式子，这个式子呢是三个边的式子，</w:t>
      </w:r>
    </w:p>
    <w:p>
      <w:r>
        <w:t>So next, we will continue with our maximum value and range issues.Let's give a question to students with a goal of 120 or more.2.3 years,Guizhou General Examination gave me a formula,This formula is a formula with three sides.</w:t>
      </w:r>
    </w:p>
    <w:p>
      <w:pPr>
        <w:pStyle w:val="Heading1"/>
      </w:pPr>
      <w:r>
        <w:t>片段四百八十二</w:t>
      </w:r>
    </w:p>
    <w:p>
      <w:r>
        <w:t>问我下面哪个？对，</w:t>
      </w:r>
    </w:p>
    <w:p>
      <w:r>
        <w:t>Ask me which one is next?yes,</w:t>
      </w:r>
    </w:p>
    <w:p>
      <w:pPr>
        <w:pStyle w:val="Heading1"/>
      </w:pPr>
      <w:r>
        <w:t>片段四百八十三</w:t>
      </w:r>
    </w:p>
    <w:p>
      <w:r>
        <w:t>那首先 a 选项对不对？</w:t>
      </w:r>
    </w:p>
    <w:p>
      <w:r>
        <w:t>So first of all, is option a correct?</w:t>
      </w:r>
    </w:p>
    <w:p>
      <w:pPr>
        <w:pStyle w:val="Heading1"/>
      </w:pPr>
      <w:r>
        <w:t>片段四百八十四</w:t>
      </w:r>
    </w:p>
    <w:p>
      <w:r>
        <w:t>它对与不对，我把 cosine 化成边就好了。呃，</w:t>
      </w:r>
    </w:p>
    <w:p>
      <w:r>
        <w:t>Whether it is right or not,I'll just turn the cosmetics into edges.Uh,</w:t>
      </w:r>
    </w:p>
    <w:p>
      <w:pPr>
        <w:pStyle w:val="Heading1"/>
      </w:pPr>
      <w:r>
        <w:t>片段四百八十五</w:t>
      </w:r>
    </w:p>
    <w:p>
      <w:r>
        <w:t>二倍二 BC cosine a 等于呃，应该是 BB 方加方方减 a 方。所以呢 AA 移过来相当于它等价。于是二 a 方等于 b 方加 c 方。</w:t>
      </w:r>
    </w:p>
    <w:p>
      <w:r>
        <w:t>Two times two BC cosine a equals, er,It should be BB plus square minus square a.So, moving AA is equivalent to its equivalent.So two parties a equals party b plus party c.</w:t>
      </w:r>
    </w:p>
    <w:p>
      <w:pPr>
        <w:pStyle w:val="Heading1"/>
      </w:pPr>
      <w:r>
        <w:t>片段四百八十六</w:t>
      </w:r>
    </w:p>
    <w:p>
      <w:r>
        <w:t>那么正好人家这个式子嘛，</w:t>
      </w:r>
    </w:p>
    <w:p>
      <w:r>
        <w:t>Well, it just happens that other people's formula</w:t>
      </w:r>
    </w:p>
    <w:p>
      <w:pPr>
        <w:pStyle w:val="Heading1"/>
      </w:pPr>
      <w:r>
        <w:t>片段四百八十七</w:t>
      </w:r>
    </w:p>
    <w:p>
      <w:r>
        <w:t xml:space="preserve"> a 说的一点错没有。然后来看 b 我角度最值，</w:t>
      </w:r>
    </w:p>
    <w:p>
      <w:r>
        <w:t xml:space="preserve"> There is nothing wrong with what a said.Then let's look at the best value of b's perspective.</w:t>
      </w:r>
    </w:p>
    <w:p>
      <w:pPr>
        <w:pStyle w:val="Heading1"/>
      </w:pPr>
      <w:r>
        <w:t>片段四百八十八</w:t>
      </w:r>
    </w:p>
    <w:p>
      <w:r>
        <w:t>我已知三边关系求角度最值，</w:t>
      </w:r>
    </w:p>
    <w:p>
      <w:r>
        <w:t>I know the trilateral relationship and find the maximum value of angle,</w:t>
      </w:r>
    </w:p>
    <w:p>
      <w:pPr>
        <w:pStyle w:val="Heading1"/>
      </w:pPr>
      <w:r>
        <w:t>片段四百八十九</w:t>
      </w:r>
    </w:p>
    <w:p>
      <w:r>
        <w:t>我肯定用三边一角的余弦定理，加上基本不等式求最值。 b 选项目前为止还是一个套路问题啊，这个 cosine a 等于 b 方 c 方减 a 方除以二 BC 然后你看好求最值，这里面三个变量，</w:t>
      </w:r>
    </w:p>
    <w:p>
      <w:r>
        <w:t>I definitely use the cosine theorem of three sides and one corner,Add the basic inequality to find the maximum value. Option b is still a routine issue so far.This cosine a is equal to b square c minus a square divided by two BC, and then you look for the maximum value.There are three variables,</w:t>
      </w:r>
    </w:p>
    <w:p>
      <w:pPr>
        <w:pStyle w:val="Heading1"/>
      </w:pPr>
      <w:r>
        <w:t>片段四百九十</w:t>
      </w:r>
    </w:p>
    <w:p>
      <w:r>
        <w:t>我消谁的问题啊，你消 b 还是消 c 啊？</w:t>
      </w:r>
    </w:p>
    <w:p>
      <w:r>
        <w:t>Whose problem should I eliminate,Do you cancel b or c?</w:t>
      </w:r>
    </w:p>
    <w:p>
      <w:pPr>
        <w:pStyle w:val="Heading1"/>
      </w:pPr>
      <w:r>
        <w:t>片段四百九十一</w:t>
      </w:r>
    </w:p>
    <w:p>
      <w:r>
        <w:t xml:space="preserve"> BCBC 每个都出现两回，你不好消， a 出现一回，你好消，我把 a 写成 a 方写成二分之一， b 方加 c 方，我把 a 上面就变成了二分之一， b 方加 c 方，下面是二 BC。那显然这玩意儿大于等于呃，它大于等于二 BC 是吧？前面乘以二分之一，再除以，它就是二分之一，</w:t>
      </w:r>
    </w:p>
    <w:p>
      <w:r>
        <w:t xml:space="preserve"> BCBC appeared twice each,You're not easy to die, a Appears once,You are so happy,I write a as party a as one half, Party b plus party c,I changed the top of a to one-half, Party b plus party c,Below is the second BC.Well, obviously this thing is greater than or equal to, er,It is greater than or equal to two BC, right?Multiply the front by one half,Divide by,It's half,</w:t>
      </w:r>
    </w:p>
    <w:p>
      <w:pPr>
        <w:pStyle w:val="Heading1"/>
      </w:pPr>
      <w:r>
        <w:t>片段四百九十二</w:t>
      </w:r>
    </w:p>
    <w:p>
      <w:r>
        <w:t xml:space="preserve"> cosine a 大于等于二分之一。</w:t>
      </w:r>
    </w:p>
    <w:p>
      <w:r>
        <w:t xml:space="preserve"> Cosine a is greater than or equal to one-half.</w:t>
      </w:r>
    </w:p>
    <w:p>
      <w:pPr>
        <w:pStyle w:val="Heading1"/>
      </w:pPr>
      <w:r>
        <w:t>片段四百九十三</w:t>
      </w:r>
    </w:p>
    <w:p>
      <w:r>
        <w:t>那么角 a 就小于等于三分之派，</w:t>
      </w:r>
    </w:p>
    <w:p>
      <w:r>
        <w:t>Then the angle a is less than or equal to three-thirds of the faction,</w:t>
      </w:r>
    </w:p>
    <w:p>
      <w:pPr>
        <w:pStyle w:val="Heading1"/>
      </w:pPr>
      <w:r>
        <w:t>片段四百九十四</w:t>
      </w:r>
    </w:p>
    <w:p>
      <w:r>
        <w:t>最大值三分之派没有错啊，这个 c 选项我们一会儿来看啊，我们先来看这个 d 选项，</w:t>
      </w:r>
    </w:p>
    <w:p>
      <w:r>
        <w:t>There is nothing wrong with the maximum number of thirds,Let's take a look at this C option later.Let's first look at this d option,</w:t>
      </w:r>
    </w:p>
    <w:p>
      <w:pPr>
        <w:pStyle w:val="Heading1"/>
      </w:pPr>
      <w:r>
        <w:t>片段四百九十五</w:t>
      </w:r>
    </w:p>
    <w:p>
      <w:r>
        <w:t xml:space="preserve"> d 选项呢按理来说我一打眼一看啊，我感觉它是一个边的一个式子。问我取值范围上面呢是 a 乘 b 是二次的，</w:t>
      </w:r>
    </w:p>
    <w:p>
      <w:r>
        <w:t xml:space="preserve"> Option d, logically speaking, I took a look at it at a glance,I feel that it is a formula on one side.Ask me whether a times b is twice the value range.</w:t>
      </w:r>
    </w:p>
    <w:p>
      <w:pPr>
        <w:pStyle w:val="Heading1"/>
      </w:pPr>
      <w:r>
        <w:t>片段四百九十六</w:t>
      </w:r>
    </w:p>
    <w:p>
      <w:r>
        <w:t>下面 c 方也是二次的那 n 是一个其次式。</w:t>
      </w:r>
    </w:p>
    <w:p>
      <w:r>
        <w:t>The following square c is also quadratic, and n is a secondary formula.</w:t>
      </w:r>
    </w:p>
    <w:p>
      <w:pPr>
        <w:pStyle w:val="Heading1"/>
      </w:pPr>
      <w:r>
        <w:t>片段四百九十七</w:t>
      </w:r>
    </w:p>
    <w:p>
      <w:r>
        <w:t>那其次分之我第一个反应，</w:t>
      </w:r>
    </w:p>
    <w:p>
      <w:r>
        <w:t>Then my first reaction,</w:t>
      </w:r>
    </w:p>
    <w:p>
      <w:pPr>
        <w:pStyle w:val="Heading1"/>
      </w:pPr>
      <w:r>
        <w:t>片段四百九十八</w:t>
      </w:r>
    </w:p>
    <w:p>
      <w:r>
        <w:t>那确实应该是化成角来做 ABC 写成 sine a sine b sine c，但是题目人给你角没啊，</w:t>
      </w:r>
    </w:p>
    <w:p>
      <w:r>
        <w:t>That really should be transformed into corners to do ABC and written as sine a sine b sine c,But did the person giving you a clue?</w:t>
      </w:r>
    </w:p>
    <w:p>
      <w:pPr>
        <w:pStyle w:val="Heading1"/>
      </w:pPr>
      <w:r>
        <w:t>片段四百九十九</w:t>
      </w:r>
    </w:p>
    <w:p>
      <w:r>
        <w:t>人给的是边的关系，</w:t>
      </w:r>
    </w:p>
    <w:p>
      <w:r>
        <w:t>What people give is the relationship between sides,</w:t>
      </w:r>
    </w:p>
    <w:p>
      <w:pPr>
        <w:pStyle w:val="Heading1"/>
      </w:pPr>
      <w:r>
        <w:t>片段五百</w:t>
      </w:r>
    </w:p>
    <w:p>
      <w:r>
        <w:t>对不对啊？</w:t>
      </w:r>
    </w:p>
    <w:p>
      <w:r>
        <w:t xml:space="preserve">Isn't that right? </w:t>
      </w:r>
    </w:p>
    <w:p>
      <w:pPr>
        <w:pStyle w:val="Heading1"/>
      </w:pPr>
      <w:r>
        <w:t>片段五百一</w:t>
      </w:r>
    </w:p>
    <w:p>
      <w:r>
        <w:t>那你总不至于说你把它给它改写成这个 sine b 方，加 sine c 方等于二倍的 sine a 方，然后这三玩意儿再代进来再去做，</w:t>
      </w:r>
    </w:p>
    <w:p>
      <w:r>
        <w:t>Then you wouldn't say you rewritten it to this sine party B.Adding sine c square equals twice sine a square,Then these three things are replaced and done again.</w:t>
      </w:r>
    </w:p>
    <w:p>
      <w:pPr>
        <w:pStyle w:val="Heading1"/>
      </w:pPr>
      <w:r>
        <w:t>片段五百二</w:t>
      </w:r>
    </w:p>
    <w:p>
      <w:r>
        <w:t>有点麻烦啊。所以这道题是相当于算是一个比较反套路的问题。整个题目已知边求边的范围，</w:t>
      </w:r>
    </w:p>
    <w:p>
      <w:r>
        <w:t>It's a little troublesome.So this question is equivalent to a relatively counter-routine question.The entire problem is known to have the range of sides seeking sides,</w:t>
      </w:r>
    </w:p>
    <w:p>
      <w:pPr>
        <w:pStyle w:val="Heading1"/>
      </w:pPr>
      <w:r>
        <w:t>片段五百三</w:t>
      </w:r>
    </w:p>
    <w:p>
      <w:r>
        <w:t>那我硬着头皮啊，我把所有问题用边来做。那时间关系我照着答案给大家梳理思路啊，你会思路就行，回去有时间你自己算一下，我们要求的式子里面有 ABC 三个边，那我已知的也是三边关系。所以这里面我优先可 AB 是放在一起的 c 方单独自己。</w:t>
      </w:r>
    </w:p>
    <w:p>
      <w:r>
        <w:t>Then I will bite the bullet,I use edge to do all my questions.Well, the time depends, I will sort out everyone's thoughts based on the answers.As long as you know how to think,Do the calculations yourself when you have time when you go back,The formula we require has three sides ABC,Then what I know is the trilateral relationship.So I give priority here, but AB is put together and C is alone.</w:t>
      </w:r>
    </w:p>
    <w:p>
      <w:pPr>
        <w:pStyle w:val="Heading1"/>
      </w:pPr>
      <w:r>
        <w:t>片段五百四</w:t>
      </w:r>
    </w:p>
    <w:p>
      <w:r>
        <w:t>所以我把 c 方写成二 a 方减 b 方化成这样，</w:t>
      </w:r>
    </w:p>
    <w:p>
      <w:r>
        <w:t>So I write square c as two square a minus square b and turn it into this,</w:t>
      </w:r>
    </w:p>
    <w:p>
      <w:pPr>
        <w:pStyle w:val="Heading1"/>
      </w:pPr>
      <w:r>
        <w:t>片段五百五</w:t>
      </w:r>
    </w:p>
    <w:p>
      <w:r>
        <w:t>那上下变成了一个边的二次式，也是其次的那其次我就能边的其次式我上下可以除以 b 方上面除以 b 方是 a 比 b 下面除以 b 方是二倍的， a 比 b 方这个除以 b 方是一，所以相当于我要求整个这个式子的范围，我把 a 比 b 看成一个整体，我设为 t 它就是 t 二 t 方减一啊，长成这样，那一四比二次上下我都除以 t 又长这样了。那分母是啥？分母是一个对勾函数啊，对不起是一个个 p 代函函或或者递函函。因那为中这个是减减它的图像量，大约约长两两边样子的。</w:t>
      </w:r>
    </w:p>
    <w:p>
      <w:r>
        <w:t>The top and bottom become a quadratic form of one side,It is also the second, then I can divide the second, I can divide the second, I can divide the top, the bottom, the top, the top, the bottom, the bottom, a is better than b. This divided by b is one.So it's equivalent to the entire range of this formula I asked for,I view a compared to b as a whole,I set it to t, it means t two t minus one.Growing up like this,Then I divided by t twice, and it grew like this again.What is the denominator?The denominator is a check function,I'm sorry it's a p proxy letter or a referral letter.So that's the middle one is to reduce its image size,It's about two sides long.</w:t>
      </w:r>
    </w:p>
    <w:p>
      <w:pPr>
        <w:pStyle w:val="Heading1"/>
      </w:pPr>
      <w:r>
        <w:t>片段五百六</w:t>
      </w:r>
    </w:p>
    <w:p>
      <w:r>
        <w:t>是那那么 t 呢然然是一个正值，它是个单调递增函数。那我整个想求它范范围也也需需求求这个自变量的一个范围就好了。</w:t>
      </w:r>
    </w:p>
    <w:p>
      <w:r>
        <w:t>But then t is still a positive value.It's a monotonically increasing function.Then if I want to find its range, I also need to find a range of the independent variables.</w:t>
      </w:r>
    </w:p>
    <w:p>
      <w:pPr>
        <w:pStyle w:val="Heading1"/>
      </w:pPr>
      <w:r>
        <w:t>片段五百七</w:t>
      </w:r>
    </w:p>
    <w:p>
      <w:r>
        <w:t>那 t 是 a 比 b 的范围， a 比 b 方范围哪里呢？</w:t>
      </w:r>
    </w:p>
    <w:p>
      <w:r>
        <w:t>Then t is the range of a to b, What is the range of a compared to b?</w:t>
      </w:r>
    </w:p>
    <w:p>
      <w:pPr>
        <w:pStyle w:val="Heading1"/>
      </w:pPr>
      <w:r>
        <w:t>片段五百八</w:t>
      </w:r>
    </w:p>
    <w:p>
      <w:r>
        <w:t xml:space="preserve"> a 和 b，这是这是比比值谁大谁小小啊，</w:t>
      </w:r>
    </w:p>
    <w:p>
      <w:r>
        <w:t xml:space="preserve"> a and b,This is, this is compared to who is bigger and who is smaller.</w:t>
      </w:r>
    </w:p>
    <w:p>
      <w:pPr>
        <w:pStyle w:val="Heading1"/>
      </w:pPr>
      <w:r>
        <w:t>片段五百九</w:t>
      </w:r>
    </w:p>
    <w:p>
      <w:r>
        <w:t>跟什么有关系啊，你永远是从条件入手，</w:t>
      </w:r>
    </w:p>
    <w:p>
      <w:r>
        <w:t>What does it have to do with it?You always start with the conditions,</w:t>
      </w:r>
    </w:p>
    <w:p>
      <w:pPr>
        <w:pStyle w:val="Heading1"/>
      </w:pPr>
      <w:r>
        <w:t>片段五百十</w:t>
      </w:r>
    </w:p>
    <w:p>
      <w:r>
        <w:t>条件是三个面三边，你说有啥关系？</w:t>
      </w:r>
    </w:p>
    <w:p>
      <w:r>
        <w:t>The condition is that there are three faces and three sides,What do you think it matters?</w:t>
      </w:r>
    </w:p>
    <w:p>
      <w:pPr>
        <w:pStyle w:val="Heading1"/>
      </w:pPr>
      <w:r>
        <w:t>片段五百十一</w:t>
      </w:r>
    </w:p>
    <w:p>
      <w:r>
        <w:t>当我们化成边求取值范围的时候，大家一定要注意，永永远远要想到两边之和，大于第三边这三角形的隐藏条件，</w:t>
      </w:r>
    </w:p>
    <w:p>
      <w:r>
        <w:t>When we turn it into a boundary to find a range of values,Everyone must pay attention,Always think of the sum of the two sides,The hidden condition of the triangle greater than the third side,</w:t>
      </w:r>
    </w:p>
    <w:p>
      <w:pPr>
        <w:pStyle w:val="Heading1"/>
      </w:pPr>
      <w:r>
        <w:t>片段五百十二</w:t>
      </w:r>
    </w:p>
    <w:p>
      <w:r>
        <w:t>而且两边之差还小于第三遍，你得给我这个式子出来才能求出来范围。</w:t>
      </w:r>
    </w:p>
    <w:p>
      <w:r>
        <w:t>Moreover, the difference between the two sides is smaller than the third time.You have to give me this formula to find the range.</w:t>
      </w:r>
    </w:p>
    <w:p>
      <w:pPr>
        <w:pStyle w:val="Heading1"/>
      </w:pPr>
      <w:r>
        <w:t>片段五百十三</w:t>
      </w:r>
    </w:p>
    <w:p>
      <w:r>
        <w:t>那么求什么来着？求的是 a 比 b 的范围，那这个式子这个不等式呢？</w:t>
      </w:r>
    </w:p>
    <w:p>
      <w:r>
        <w:t>So what was it you asked for?Looking for the range of a compared to b,Then what about this formula, this inequality?</w:t>
      </w:r>
    </w:p>
    <w:p>
      <w:pPr>
        <w:pStyle w:val="Heading1"/>
      </w:pPr>
      <w:r>
        <w:t>片段五百十四</w:t>
      </w:r>
    </w:p>
    <w:p>
      <w:r>
        <w:t>有 CC 怎么办？</w:t>
      </w:r>
    </w:p>
    <w:p>
      <w:r>
        <w:t>What if I have CC?</w:t>
      </w:r>
    </w:p>
    <w:p>
      <w:pPr>
        <w:pStyle w:val="Heading1"/>
      </w:pPr>
      <w:r>
        <w:t>片段五百十五</w:t>
      </w:r>
    </w:p>
    <w:p>
      <w:r>
        <w:t xml:space="preserve"> c 我还是一样的，化成二 a 方减 b 方呗。</w:t>
      </w:r>
    </w:p>
    <w:p>
      <w:r>
        <w:t xml:space="preserve"> c I am still the same,Turn it into two a parties and subtract b parties.</w:t>
      </w:r>
    </w:p>
    <w:p>
      <w:pPr>
        <w:pStyle w:val="Heading1"/>
      </w:pPr>
      <w:r>
        <w:t>片段五百十六</w:t>
      </w:r>
    </w:p>
    <w:p>
      <w:r>
        <w:t>所以想出来这个 c 方啊，</w:t>
      </w:r>
    </w:p>
    <w:p>
      <w:r>
        <w:t>So I wanted to come up with this C party,</w:t>
      </w:r>
    </w:p>
    <w:p>
      <w:pPr>
        <w:pStyle w:val="Heading1"/>
      </w:pPr>
      <w:r>
        <w:t>片段五百十七</w:t>
      </w:r>
    </w:p>
    <w:p>
      <w:r>
        <w:t>两边呢我都平方平方把 c 方写成二 a 方减 b 方，最后就变成了一个有关 a 方 b 方的这样的一个不等式，</w:t>
      </w:r>
    </w:p>
    <w:p>
      <w:r>
        <w:t>I square both sides and write square c as two square a minus square b.In the end, it became an inequality about party a and party b.</w:t>
      </w:r>
    </w:p>
    <w:p>
      <w:pPr>
        <w:pStyle w:val="Heading1"/>
      </w:pPr>
      <w:r>
        <w:t>片段五百十八</w:t>
      </w:r>
    </w:p>
    <w:p>
      <w:r>
        <w:t>这上下一解解出来。这个 t 的取值范围把 t 的两端范围分别代进去就得到了我整个函数的最小值和最大值 d 选项。说的没错，点拨一下思路，</w:t>
      </w:r>
    </w:p>
    <w:p>
      <w:r>
        <w:t>Solve this up and down.This value range of t replaces the ranges of both ends of t respectively to get the minimum and maximum values of my entire function d options.That's right,Give some ideas,</w:t>
      </w:r>
    </w:p>
    <w:p>
      <w:pPr>
        <w:pStyle w:val="Heading1"/>
      </w:pPr>
      <w:r>
        <w:t>片段五百十九</w:t>
      </w:r>
    </w:p>
    <w:p>
      <w:r>
        <w:t>有时间你再做啊，没时间可以不做。那么接下来我们来看一下最后的这个 c 选项，说 tangent a 是不是 tangent 这这这这玩意儿。哎，这说实话，</w:t>
      </w:r>
    </w:p>
    <w:p>
      <w:r>
        <w:t>Do it again when you have time,There is no time not to do it.So next, let's take a look at the last option C.Say whether tangent a is tangent this, this, this thing.Hey,To be honest,</w:t>
      </w:r>
    </w:p>
    <w:p>
      <w:pPr>
        <w:pStyle w:val="Heading1"/>
      </w:pPr>
      <w:r>
        <w:t>片段五百二十</w:t>
      </w:r>
    </w:p>
    <w:p>
      <w:r>
        <w:t>这个正面想还真不好想，因为你这是边的式子，呃，想有它成立，</w:t>
      </w:r>
    </w:p>
    <w:p>
      <w:r>
        <w:t>This positive thinking is really hard to imagine.Because this is a boundary equation,Uh,If you want it to be established,</w:t>
      </w:r>
    </w:p>
    <w:p>
      <w:pPr>
        <w:pStyle w:val="Heading1"/>
      </w:pPr>
      <w:r>
        <w:t>片段五百二十一</w:t>
      </w:r>
    </w:p>
    <w:p>
      <w:r>
        <w:t>你只能说把 BCA 化成 sine b sine c sine a 怎么这玩意儿就出来 tangent 了，</w:t>
      </w:r>
    </w:p>
    <w:p>
      <w:r>
        <w:t>You can only say that turning the BCA into sine b sine c sine a, how come this thing comes out tangent?</w:t>
      </w:r>
    </w:p>
    <w:p>
      <w:pPr>
        <w:pStyle w:val="Heading1"/>
      </w:pPr>
      <w:r>
        <w:t>片段五百二十二</w:t>
      </w:r>
    </w:p>
    <w:p>
      <w:r>
        <w:t>是吧？哎，我人傻了，你这个 ABD 都对，那 c 肯定打开，</w:t>
      </w:r>
    </w:p>
    <w:p>
      <w:r>
        <w:t>Isn't it? Hey,I was stupid,Your ABD is right,Then c must be opened,</w:t>
      </w:r>
    </w:p>
    <w:p>
      <w:pPr>
        <w:pStyle w:val="Heading1"/>
      </w:pPr>
      <w:r>
        <w:t>片段五百二十三</w:t>
      </w:r>
    </w:p>
    <w:p>
      <w:r>
        <w:t>打开来就不对呗。那它作为一个等式，我想想证证它它不成立。那我就举个反例呗，</w:t>
      </w:r>
    </w:p>
    <w:p>
      <w:r>
        <w:t>It's not right to open it.Then as an equation,Let me think to prove that it does not hold true.Then I will give you a counterexample.</w:t>
      </w:r>
    </w:p>
    <w:p>
      <w:pPr>
        <w:pStyle w:val="Heading1"/>
      </w:pPr>
      <w:r>
        <w:t>片段五百二十四</w:t>
      </w:r>
    </w:p>
    <w:p>
      <w:r>
        <w:t>我就取这个 a 的最大值 a 取三分之派的时候，那么此时呢我基本不能是 b 和 c 也相等啊， BC 也相等。</w:t>
      </w:r>
    </w:p>
    <w:p>
      <w:r>
        <w:t>When I take the maximum value of a and take the threes,So at this time, I basically cannot be equal to b and c, BC is equal.</w:t>
      </w:r>
    </w:p>
    <w:p>
      <w:pPr>
        <w:pStyle w:val="Heading1"/>
      </w:pPr>
      <w:r>
        <w:t>片段五百二十五</w:t>
      </w:r>
    </w:p>
    <w:p>
      <w:r>
        <w:t>然后呢，还有一个角是三分之派，</w:t>
      </w:r>
    </w:p>
    <w:p>
      <w:r>
        <w:t>so what,There is also a corner that is a three-thirds faction,</w:t>
      </w:r>
    </w:p>
    <w:p>
      <w:pPr>
        <w:pStyle w:val="Heading1"/>
      </w:pPr>
      <w:r>
        <w:t>片段五百二十六</w:t>
      </w:r>
    </w:p>
    <w:p>
      <w:r>
        <w:t>那么就等边三角形嘛，所以每个角度应该都是六十度。</w:t>
      </w:r>
    </w:p>
    <w:p>
      <w:r>
        <w:t>So let's just take an equilateral triangle,So each angle should be sixty degrees.</w:t>
      </w:r>
    </w:p>
    <w:p>
      <w:pPr>
        <w:pStyle w:val="Heading1"/>
      </w:pPr>
      <w:r>
        <w:t>片段五百二十七</w:t>
      </w:r>
    </w:p>
    <w:p>
      <w:r>
        <w:t>那六十度代进去的话，</w:t>
      </w:r>
    </w:p>
    <w:p>
      <w:r>
        <w:t>If the 60-degree generation goes in,</w:t>
      </w:r>
    </w:p>
    <w:p>
      <w:pPr>
        <w:pStyle w:val="Heading1"/>
      </w:pPr>
      <w:r>
        <w:t>片段五百二十八</w:t>
      </w:r>
    </w:p>
    <w:p>
      <w:r>
        <w:t xml:space="preserve"> tangent 六十度根号三它是否等于根号？</w:t>
      </w:r>
    </w:p>
    <w:p>
      <w:r>
        <w:t xml:space="preserve"> Tangent sixty degrees square root three is it equal to square root?</w:t>
      </w:r>
    </w:p>
    <w:p>
      <w:pPr>
        <w:pStyle w:val="Heading1"/>
      </w:pPr>
      <w:r>
        <w:t>片段五百二十九</w:t>
      </w:r>
    </w:p>
    <w:p>
      <w:r>
        <w:t>三乘根号三比上根号三加根号三类。那显然这个式子是二分之根号三，它是不等于的。 c 不对结束。那么以上咱通过几道题目给大家讲解了解三角形当中的最值和范围。</w:t>
      </w:r>
    </w:p>
    <w:p>
      <w:r>
        <w:t>Three times square root three is better than the square root three plus square root three.Well, obviously this formula is the square root of half three.It is not equal. c Wrong end.So above, we have explained to you the maximum value and range in solving triangles through a few questions.</w:t>
      </w:r>
    </w:p>
    <w:p>
      <w:pPr>
        <w:pStyle w:val="Heading1"/>
      </w:pPr>
      <w:r>
        <w:t>片段五百三十</w:t>
      </w:r>
    </w:p>
    <w:p>
      <w:r>
        <w:t>无论套路不套路，你最终摆脱不掉的，你要么全都化成边，</w:t>
      </w:r>
    </w:p>
    <w:p>
      <w:r>
        <w:t>Whether routine or not,What you t get rid of in the end,You either turn it all into sides,</w:t>
      </w:r>
    </w:p>
    <w:p>
      <w:pPr>
        <w:pStyle w:val="Heading1"/>
      </w:pPr>
      <w:r>
        <w:t>片段五百三十一</w:t>
      </w:r>
    </w:p>
    <w:p>
      <w:r>
        <w:t>要么所有量化成角来做。</w:t>
      </w:r>
    </w:p>
    <w:p>
      <w:r>
        <w:t>Either do it all quantified and angled.</w:t>
      </w:r>
    </w:p>
    <w:p>
      <w:pPr>
        <w:pStyle w:val="Heading1"/>
      </w:pPr>
      <w:r>
        <w:t>片段五百三十二</w:t>
      </w:r>
    </w:p>
    <w:p>
      <w:r>
        <w:t>那最后呢，你这个化成边号加二号，你肯定过程当中可能会有好多多边好多角多多变变，</w:t>
      </w:r>
    </w:p>
    <w:p>
      <w:r>
        <w:t>In the end,You turn this into a side sign and add a second sign,You are sure that there may be many multilateral, many corners and changes during the process.</w:t>
      </w:r>
    </w:p>
    <w:p>
      <w:pPr>
        <w:pStyle w:val="Heading1"/>
      </w:pPr>
      <w:r>
        <w:t>片段五百三十三</w:t>
      </w:r>
    </w:p>
    <w:p>
      <w:r>
        <w:t>要要办办法，想尽一切办法变成单变变量圆去做，所以单元函数才能求最值和范围。哎，</w:t>
      </w:r>
    </w:p>
    <w:p>
      <w:r>
        <w:t>If we need to do something,Try every means to turn it into a single variable circle,Therefore, the unit function can find the maximum value and range.Hey,</w:t>
      </w:r>
    </w:p>
    <w:p>
      <w:pPr>
        <w:pStyle w:val="Heading1"/>
      </w:pPr>
      <w:r>
        <w:t>片段五百三十四</w:t>
      </w:r>
    </w:p>
    <w:p>
      <w:r>
        <w:t>好了，进入到我们今天的最后一个模块了，叫多三角形。</w:t>
      </w:r>
    </w:p>
    <w:p>
      <w:r>
        <w:t>okay,We have entered our last module for the day,It's called a multiple triangle.</w:t>
      </w:r>
    </w:p>
    <w:p>
      <w:pPr>
        <w:pStyle w:val="Heading1"/>
      </w:pPr>
      <w:r>
        <w:t>片段五百三十五</w:t>
      </w:r>
    </w:p>
    <w:p>
      <w:r>
        <w:t>那多三角形呢也有套路和反套路套路问题。多三角形呢就把这个一个三角形中间咣当嘎一刀啊，点 d 呢在 BC 边上，那点 d 是一个什么样的点呢？</w:t>
      </w:r>
    </w:p>
    <w:p>
      <w:r>
        <w:t>The triangle also has routine and anti-routine routine problems.Multiple triangles, uh, just cut the middle of this triangle with a clang, ah,Point d is next to BC,What kind of dot is dot d?</w:t>
      </w:r>
    </w:p>
    <w:p>
      <w:pPr>
        <w:pStyle w:val="Heading1"/>
      </w:pPr>
      <w:r>
        <w:t>片段五百三十六</w:t>
      </w:r>
    </w:p>
    <w:p>
      <w:r>
        <w:t>有可能是一个特殊点，比如说它给你这点 d 是一个极等分点，它告诉你了 BD 比上 DC 是多少？</w:t>
      </w:r>
    </w:p>
    <w:p>
      <w:r>
        <w:t>It could be a special spot,For example, it gives you the point that d is a polar bisector,Does it tell you how much BD is compared to DC?</w:t>
      </w:r>
    </w:p>
    <w:p>
      <w:pPr>
        <w:pStyle w:val="Heading1"/>
      </w:pPr>
      <w:r>
        <w:t>片段五百三十七</w:t>
      </w:r>
    </w:p>
    <w:p>
      <w:r>
        <w:t>那当这个 d 是呃极等分点的时候，</w:t>
      </w:r>
    </w:p>
    <w:p>
      <w:r>
        <w:t>Then when d is, er, the polar point,</w:t>
      </w:r>
    </w:p>
    <w:p>
      <w:pPr>
        <w:pStyle w:val="Heading1"/>
      </w:pPr>
      <w:r>
        <w:t>片段五百三十八</w:t>
      </w:r>
    </w:p>
    <w:p>
      <w:r>
        <w:t>我们有两种做题方法，</w:t>
      </w:r>
    </w:p>
    <w:p>
      <w:r>
        <w:t>We have two ways to do questions,</w:t>
      </w:r>
    </w:p>
    <w:p>
      <w:pPr>
        <w:pStyle w:val="Heading1"/>
      </w:pPr>
      <w:r>
        <w:t>片段五百三十九</w:t>
      </w:r>
    </w:p>
    <w:p>
      <w:r>
        <w:t>一个叫双余弦法，</w:t>
      </w:r>
    </w:p>
    <w:p>
      <w:r>
        <w:t>One is called the double cosine method,</w:t>
      </w:r>
    </w:p>
    <w:p>
      <w:pPr>
        <w:pStyle w:val="Heading1"/>
      </w:pPr>
      <w:r>
        <w:t>片段五百四十</w:t>
      </w:r>
    </w:p>
    <w:p>
      <w:r>
        <w:t>贴贴一个叫向量法，或者有的时候呢，</w:t>
      </w:r>
    </w:p>
    <w:p>
      <w:r>
        <w:t>Posting one is called vector method,Or sometimes,</w:t>
      </w:r>
    </w:p>
    <w:p>
      <w:pPr>
        <w:pStyle w:val="Heading1"/>
      </w:pPr>
      <w:r>
        <w:t>片段五百四十一</w:t>
      </w:r>
    </w:p>
    <w:p>
      <w:r>
        <w:t>呃这个点 d 是怎么固定的呢？它是由 AD 引出来 AD 是一个角分线，那也是有可能的那出现角分线这个角有关系的时候，我们也有两个方法。第一个方法角分线定理是一个。第二个我们用等面积法来做。那这一二三四四个，今天每一个都给大家讲一下。第一个，</w:t>
      </w:r>
    </w:p>
    <w:p>
      <w:r>
        <w:t>Er, how is this point d fixed?It's induced by AD. AD is an angular dividing line,That's also possible. When the angle of the corner dividing line appears and is related,We also have two methods.The first method, the angular division theorem, is one.The second one we use the equal area method.Then these one, two, three, four, four,I will tell you everything today.first,</w:t>
      </w:r>
    </w:p>
    <w:p>
      <w:pPr>
        <w:pStyle w:val="Heading1"/>
      </w:pPr>
      <w:r>
        <w:t>片段五百四十二</w:t>
      </w:r>
    </w:p>
    <w:p>
      <w:r>
        <w:t>如果 d 是一个极等分点，</w:t>
      </w:r>
    </w:p>
    <w:p>
      <w:r>
        <w:t>If d is a polar bisector,</w:t>
      </w:r>
    </w:p>
    <w:p>
      <w:pPr>
        <w:pStyle w:val="Heading1"/>
      </w:pPr>
      <w:r>
        <w:t>片段五百四十三</w:t>
      </w:r>
    </w:p>
    <w:p>
      <w:r>
        <w:t>那我今天拿这个呃三比一啊，这个它是三份，它是一份儿这个四等分点。这个例子来做考试的时候呢，如果不是三比，一是三比二呃，五比三六比八几都行。方法是不边，只只只只给大大一个具体数，我们一会儿好算而已。我们先来介绍双余弦贴加法。意思就是说呢这个 AD 作为左右两个三角形的邻边一个公共边，它分割了两个角度。哎，这两个角度呢肯定是互补关系。我设为一个是阿尔法，</w:t>
      </w:r>
    </w:p>
    <w:p>
      <w:r>
        <w:t>So today I took this, er, three to one,This, it is in three parts.It is one share of this quarter point.When this example comes to the exam,If it wasn't for a three-game match,One is three to two, er,Five to three, six to eight, anything will work.There are many methods,Just just just give Da Da a specific number,We'll just figure it out later.Let's first introduce double cosine paste addition.This means that this AD serves as a common edge of the two adjacent sides of the left and right triangles,It divides two angles.Hey,These two perspectives are definitely complementary.I set one as alpha,</w:t>
      </w:r>
    </w:p>
    <w:p>
      <w:pPr>
        <w:pStyle w:val="Heading1"/>
      </w:pPr>
      <w:r>
        <w:t>片段五百四十四</w:t>
      </w:r>
    </w:p>
    <w:p>
      <w:r>
        <w:t>一个是贝塔，那互补的角怎么样呢？</w:t>
      </w:r>
    </w:p>
    <w:p>
      <w:r>
        <w:t>One is Beta,What about complementary angles?</w:t>
      </w:r>
    </w:p>
    <w:p>
      <w:pPr>
        <w:pStyle w:val="Heading1"/>
      </w:pPr>
      <w:r>
        <w:t>片段五百四十五</w:t>
      </w:r>
    </w:p>
    <w:p>
      <w:r>
        <w:t xml:space="preserve"> cosine 值应该是互为相反数等于零。对不对？</w:t>
      </w:r>
    </w:p>
    <w:p>
      <w:r>
        <w:t xml:space="preserve"> Cosine values should be inverse values equal to zero.Is that right? </w:t>
      </w:r>
    </w:p>
    <w:p>
      <w:pPr>
        <w:pStyle w:val="Heading1"/>
      </w:pPr>
      <w:r>
        <w:t>片段五百四十六</w:t>
      </w:r>
    </w:p>
    <w:p>
      <w:r>
        <w:t>那我想求 cosine 阿尔法 cosine 贝塔怎么办呢？</w:t>
      </w:r>
    </w:p>
    <w:p>
      <w:r>
        <w:t>So what if I want to ask for cosine alpha and cosine beta?</w:t>
      </w:r>
    </w:p>
    <w:p>
      <w:pPr>
        <w:pStyle w:val="Heading1"/>
      </w:pPr>
      <w:r>
        <w:t>片段五百四十七</w:t>
      </w:r>
    </w:p>
    <w:p>
      <w:r>
        <w:t>在这俩左右三角形里面列余弦定理就好了吧。</w:t>
      </w:r>
    </w:p>
    <w:p>
      <w:r>
        <w:t>Just list the cosine theorem in these two triangles.</w:t>
      </w:r>
    </w:p>
    <w:p>
      <w:pPr>
        <w:pStyle w:val="Heading1"/>
      </w:pPr>
      <w:r>
        <w:t>片段五百四十八</w:t>
      </w:r>
    </w:p>
    <w:p>
      <w:r>
        <w:t>所以左边三角形一二三，右边三角形一二三三个边啊，你都得表示出来，</w:t>
      </w:r>
    </w:p>
    <w:p>
      <w:r>
        <w:t>So the left triangle, one, two, three,The triangle on the right has one, two, three sides,You have to show it,</w:t>
      </w:r>
    </w:p>
    <w:p>
      <w:pPr>
        <w:pStyle w:val="Heading1"/>
      </w:pPr>
      <w:r>
        <w:t>片段五百四十九</w:t>
      </w:r>
    </w:p>
    <w:p>
      <w:r>
        <w:t>那题目肯定会给你一些条件的啊，这你不用担心，</w:t>
      </w:r>
    </w:p>
    <w:p>
      <w:r>
        <w:t>That question will definitely give you some conditions,Don't worry about that,</w:t>
      </w:r>
    </w:p>
    <w:p>
      <w:pPr>
        <w:pStyle w:val="Heading1"/>
      </w:pPr>
      <w:r>
        <w:t>片段五百五十</w:t>
      </w:r>
    </w:p>
    <w:p>
      <w:r>
        <w:t>这是边 b，</w:t>
      </w:r>
    </w:p>
    <w:p>
      <w:r>
        <w:t>This is edge b,</w:t>
      </w:r>
    </w:p>
    <w:p>
      <w:pPr>
        <w:pStyle w:val="Heading1"/>
      </w:pPr>
      <w:r>
        <w:t>片段五百五十一</w:t>
      </w:r>
    </w:p>
    <w:p>
      <w:r>
        <w:t>这是边 c 这个边是边 AD 是一个四等分点，所以这一份就是四分分之 a 这边是四分之三。</w:t>
      </w:r>
    </w:p>
    <w:p>
      <w:r>
        <w:t>This is the edge c, this edge is the edge AD is a quarter point,So this one is fourths a and this one is three-quarters.</w:t>
      </w:r>
    </w:p>
    <w:p>
      <w:pPr>
        <w:pStyle w:val="Heading1"/>
      </w:pPr>
      <w:r>
        <w:t>片段五百五十二</w:t>
      </w:r>
    </w:p>
    <w:p>
      <w:r>
        <w:t xml:space="preserve"> a 中间这个 AD，我比如说设为 m 现在每一个边我都表示出来了。</w:t>
      </w:r>
    </w:p>
    <w:p>
      <w:r>
        <w:t xml:space="preserve"> a The AD in the middle,For example, I set it to m, and now I have expressed every edge.</w:t>
      </w:r>
    </w:p>
    <w:p>
      <w:pPr>
        <w:pStyle w:val="Heading1"/>
      </w:pPr>
      <w:r>
        <w:t>片段五百五十三</w:t>
      </w:r>
    </w:p>
    <w:p>
      <w:r>
        <w:t>余弦定理开列 cosine 阿尔法等于它方加他方减它方除以二倍，</w:t>
      </w:r>
    </w:p>
    <w:p>
      <w:r>
        <w:t>The cosine theorem states that cosine alpha is equal to the other plus the other minus the other divided by twice,</w:t>
      </w:r>
    </w:p>
    <w:p>
      <w:pPr>
        <w:pStyle w:val="Heading1"/>
      </w:pPr>
      <w:r>
        <w:t>片段五百五十四</w:t>
      </w:r>
    </w:p>
    <w:p>
      <w:r>
        <w:t>邻边乘积加这个也。</w:t>
      </w:r>
    </w:p>
    <w:p>
      <w:r>
        <w:t>The product of adjacent edges adds this.</w:t>
      </w:r>
    </w:p>
    <w:p>
      <w:pPr>
        <w:pStyle w:val="Heading1"/>
      </w:pPr>
      <w:r>
        <w:t>片段五百五十五</w:t>
      </w:r>
    </w:p>
    <w:p>
      <w:r>
        <w:t>余弦定理展开它方它方减它方比以上二倍，两者乘积，我等于你一解就解出来。</w:t>
      </w:r>
    </w:p>
    <w:p>
      <w:r>
        <w:t>The cosine theorem expands the other square minus twice the other square,The product of the two,I mean, you can solve it as soon as you solve it.</w:t>
      </w:r>
    </w:p>
    <w:p>
      <w:pPr>
        <w:pStyle w:val="Heading1"/>
      </w:pPr>
      <w:r>
        <w:t>片段五百五十六</w:t>
      </w:r>
    </w:p>
    <w:p>
      <w:r>
        <w:t>这个呃边 a 边 b 边 c 还有边 m 那个关系了啊，</w:t>
      </w:r>
    </w:p>
    <w:p>
      <w:r>
        <w:t>This, er, the relationship between side a, side b, side c, and side m, ah,</w:t>
      </w:r>
    </w:p>
    <w:p>
      <w:pPr>
        <w:pStyle w:val="Heading1"/>
      </w:pPr>
      <w:r>
        <w:t>片段五百五十七</w:t>
      </w:r>
    </w:p>
    <w:p>
      <w:r>
        <w:t>虽然看着有点恶心，但是实际上你会发现这个分母啊，</w:t>
      </w:r>
    </w:p>
    <w:p>
      <w:r>
        <w:t>Although it looks a little disgusting,But in fact you will find that this denominator, ah,</w:t>
      </w:r>
    </w:p>
    <w:p>
      <w:pPr>
        <w:pStyle w:val="Heading1"/>
      </w:pPr>
      <w:r>
        <w:t>片段五百五十八</w:t>
      </w:r>
    </w:p>
    <w:p>
      <w:r>
        <w:t>你都约掉了，二 m 二把 m 约掉 AA 也约掉了。</w:t>
      </w:r>
    </w:p>
    <w:p>
      <w:r>
        <w:t>You asked them out,Two m2 asked for m and AA too.</w:t>
      </w:r>
    </w:p>
    <w:p>
      <w:pPr>
        <w:pStyle w:val="Heading1"/>
      </w:pPr>
      <w:r>
        <w:t>片段五百五十九</w:t>
      </w:r>
    </w:p>
    <w:p>
      <w:r>
        <w:t>其实特别简单啊，那我不给大家化，简了一会儿在题目里面我们继续来做，这是第一个方法。双余弦左右贴起来了啊，</w:t>
      </w:r>
    </w:p>
    <w:p>
      <w:r>
        <w:t>It's actually very simple.Then I won't let everyone understand it.After a while, we continued to work on the title.This is the first method.The double cosine is stuck up left and right,</w:t>
      </w:r>
    </w:p>
    <w:p>
      <w:pPr>
        <w:pStyle w:val="Heading1"/>
      </w:pPr>
      <w:r>
        <w:t>片段五百六十</w:t>
      </w:r>
    </w:p>
    <w:p>
      <w:r>
        <w:t>一左一右列俩余弦定理。那第二个方法 d 作为一个三比一的四等分点，</w:t>
      </w:r>
    </w:p>
    <w:p>
      <w:r>
        <w:t>Two cosine theorems, one left and one right.Then the second method d is used as a three-to-one quartet,</w:t>
      </w:r>
    </w:p>
    <w:p>
      <w:pPr>
        <w:pStyle w:val="Heading1"/>
      </w:pPr>
      <w:r>
        <w:t>片段五百六十一</w:t>
      </w:r>
    </w:p>
    <w:p>
      <w:r>
        <w:t>我去考虑 AD 向量 AB 向量和 AC 向量的关系。</w:t>
      </w:r>
    </w:p>
    <w:p>
      <w:r>
        <w:t>Let me consider the relationship between AD vector AB vector and AC vector.</w:t>
      </w:r>
    </w:p>
    <w:p>
      <w:pPr>
        <w:pStyle w:val="Heading1"/>
      </w:pPr>
      <w:r>
        <w:t>片段五百六十二</w:t>
      </w:r>
    </w:p>
    <w:p>
      <w:r>
        <w:t>那么三点共弦定理，大家会不会？</w:t>
      </w:r>
    </w:p>
    <w:p>
      <w:r>
        <w:t>Then the three point common chord theorem,Will everyone?</w:t>
      </w:r>
    </w:p>
    <w:p>
      <w:pPr>
        <w:pStyle w:val="Heading1"/>
      </w:pPr>
      <w:r>
        <w:t>片段五百六十三</w:t>
      </w:r>
    </w:p>
    <w:p>
      <w:r>
        <w:t>如果不会的话，赶紧去主页搜索，</w:t>
      </w:r>
    </w:p>
    <w:p>
      <w:r>
        <w:t>If not,Hurry to the homepage and search,</w:t>
      </w:r>
    </w:p>
    <w:p>
      <w:pPr>
        <w:pStyle w:val="Heading1"/>
      </w:pPr>
      <w:r>
        <w:t>片段五百六十四</w:t>
      </w:r>
    </w:p>
    <w:p>
      <w:r>
        <w:t>三点共弦定理，</w:t>
      </w:r>
    </w:p>
    <w:p>
      <w:r>
        <w:t>point common chord theorem,</w:t>
      </w:r>
    </w:p>
    <w:p>
      <w:pPr>
        <w:pStyle w:val="Heading1"/>
      </w:pPr>
      <w:r>
        <w:t>片段五百六十五</w:t>
      </w:r>
    </w:p>
    <w:p>
      <w:r>
        <w:t>然后再回来哈。如果你会的话是最好的，</w:t>
      </w:r>
    </w:p>
    <w:p>
      <w:r>
        <w:t>and then come back.It would be great if you could,</w:t>
      </w:r>
    </w:p>
    <w:p>
      <w:pPr>
        <w:pStyle w:val="Heading1"/>
      </w:pPr>
      <w:r>
        <w:t>片段五百六十六</w:t>
      </w:r>
    </w:p>
    <w:p>
      <w:r>
        <w:t>我在这里面直接写了啊 AD 向量等于四分之一的 AB 向量加四分之三的 AC 向量。</w:t>
      </w:r>
    </w:p>
    <w:p>
      <w:r>
        <w:t>I wrote directly here that AD vector equals one-quarter AB vector plus three-quarters AC vector.</w:t>
      </w:r>
    </w:p>
    <w:p>
      <w:pPr>
        <w:pStyle w:val="Heading1"/>
      </w:pPr>
      <w:r>
        <w:t>片段五百六十七</w:t>
      </w:r>
    </w:p>
    <w:p>
      <w:r>
        <w:t>为什么？哎，</w:t>
      </w:r>
    </w:p>
    <w:p>
      <w:r>
        <w:t>Why?Hey,</w:t>
      </w:r>
    </w:p>
    <w:p>
      <w:pPr>
        <w:pStyle w:val="Heading1"/>
      </w:pPr>
      <w:r>
        <w:t>片段五百六十八</w:t>
      </w:r>
    </w:p>
    <w:p>
      <w:r>
        <w:t>我给大家推导一下吧，你这不三比一嘛，</w:t>
      </w:r>
    </w:p>
    <w:p>
      <w:r>
        <w:t>Let me deduce it for everyone.Isn't it three to one?</w:t>
      </w:r>
    </w:p>
    <w:p>
      <w:pPr>
        <w:pStyle w:val="Heading1"/>
      </w:pPr>
      <w:r>
        <w:t>片段五百六十九</w:t>
      </w:r>
    </w:p>
    <w:p>
      <w:r>
        <w:t>所以 BD 向量就是三倍的 DC 向量，你有底边的两个向量往上推。</w:t>
      </w:r>
    </w:p>
    <w:p>
      <w:r>
        <w:t>So the BD vector is triple the DC vector,You have two vectors with the bottom edge pushing up.</w:t>
      </w:r>
    </w:p>
    <w:p>
      <w:pPr>
        <w:pStyle w:val="Heading1"/>
      </w:pPr>
      <w:r>
        <w:t>片段五百七十</w:t>
      </w:r>
    </w:p>
    <w:p>
      <w:r>
        <w:t>那 BD 是谁？ BD 就是 AD 减 AB，你这就别打问号，</w:t>
      </w:r>
    </w:p>
    <w:p>
      <w:r>
        <w:t>Who is BD? BD is AD minus AB,Don't ask questions now,</w:t>
      </w:r>
    </w:p>
    <w:p>
      <w:pPr>
        <w:pStyle w:val="Heading1"/>
      </w:pPr>
      <w:r>
        <w:t>片段五百七十一</w:t>
      </w:r>
    </w:p>
    <w:p>
      <w:r>
        <w:t>你这再不会，这是是没办法了啊。 DC 向量是 AC 减 AD 终点减起点，那发现没两边，每一个都有 AD，那我移过来就是四倍。 AD 等于 AB 向量加三倍。</w:t>
      </w:r>
    </w:p>
    <w:p>
      <w:r>
        <w:t>You will never,There was no way out. DC vector is AC minus AD endpoint minus starting point,Then I found that there were no two sides.Each one has AD,Then I moved it four times. AD equals triple the AB vector.</w:t>
      </w:r>
    </w:p>
    <w:p>
      <w:pPr>
        <w:pStyle w:val="Heading1"/>
      </w:pPr>
      <w:r>
        <w:t>片段五百七十二</w:t>
      </w:r>
    </w:p>
    <w:p>
      <w:r>
        <w:t xml:space="preserve"> AC 向量两边除以四就是四分之一。</w:t>
      </w:r>
    </w:p>
    <w:p>
      <w:r>
        <w:t xml:space="preserve"> Divide the two sides of the AC vector by four is one quarter.</w:t>
      </w:r>
    </w:p>
    <w:p>
      <w:pPr>
        <w:pStyle w:val="Heading1"/>
      </w:pPr>
      <w:r>
        <w:t>片段五百七十三</w:t>
      </w:r>
    </w:p>
    <w:p>
      <w:r>
        <w:t xml:space="preserve"> AB 加四分之三。 AC 没错，</w:t>
      </w:r>
    </w:p>
    <w:p>
      <w:r>
        <w:t xml:space="preserve"> AB plus three-quarters. AC is right,</w:t>
      </w:r>
    </w:p>
    <w:p>
      <w:pPr>
        <w:pStyle w:val="Heading1"/>
      </w:pPr>
      <w:r>
        <w:t>片段五百七十四</w:t>
      </w:r>
    </w:p>
    <w:p>
      <w:r>
        <w:t>那得到向量有啥用呢？</w:t>
      </w:r>
    </w:p>
    <w:p>
      <w:r>
        <w:t>So what's the use of getting vectors?</w:t>
      </w:r>
    </w:p>
    <w:p>
      <w:pPr>
        <w:pStyle w:val="Heading1"/>
      </w:pPr>
      <w:r>
        <w:t>片段五百七十五</w:t>
      </w:r>
    </w:p>
    <w:p>
      <w:r>
        <w:t>我想得到边的关系啊，我想得到这个向量的模长，</w:t>
      </w:r>
    </w:p>
    <w:p>
      <w:r>
        <w:t>I want to have a close relationship,I want to get the modular length of this vector,</w:t>
      </w:r>
    </w:p>
    <w:p>
      <w:pPr>
        <w:pStyle w:val="Heading1"/>
      </w:pPr>
      <w:r>
        <w:t>片段五百七十六</w:t>
      </w:r>
    </w:p>
    <w:p>
      <w:r>
        <w:t>我咋出来模长啊？</w:t>
      </w:r>
    </w:p>
    <w:p>
      <w:r>
        <w:t>How can I come out to model the president?</w:t>
      </w:r>
    </w:p>
    <w:p>
      <w:pPr>
        <w:pStyle w:val="Heading1"/>
      </w:pPr>
      <w:r>
        <w:t>片段五百七十七</w:t>
      </w:r>
    </w:p>
    <w:p>
      <w:r>
        <w:t>两边我平方它的平方 AD 方向量的平方其实就是向长的平方，模长就是长度，长度是谁呀？不就是这个长度 m 的平方呗。然后这边你想象一下，太平方，它是一个完全平方式式，是它方加他方加二倍，两者的数量积啊，那这个平方是十六倍呃，十六分之一倍的 AB 模长平方，</w:t>
      </w:r>
    </w:p>
    <w:p>
      <w:r>
        <w:t>I square its square on both sides, and the square of the AD direction is actually the square of the direction direction.Module length is length,Who is the length?Isn't it the square of this length m?Then imagine here,Taiping,It is a completely square formula,Double the other side plus the other side,The product of the two,Then this square is sixteen times, er,Sixteen times the square of the length of the AB module,</w:t>
      </w:r>
    </w:p>
    <w:p>
      <w:pPr>
        <w:pStyle w:val="Heading1"/>
      </w:pPr>
      <w:r>
        <w:t>片段五百七十八</w:t>
      </w:r>
    </w:p>
    <w:p>
      <w:r>
        <w:t>也就是 c 方这平方十六分之九倍的 AC 方 AC 是这个 b 加上注意看二倍的两者数量积一乘完四四十六三，</w:t>
      </w:r>
    </w:p>
    <w:p>
      <w:r>
        <w:t>That is to say, the square AC square, which is 9/16 times the square, is the product of this b plus twice the number of the two times, which is one times 463.</w:t>
      </w:r>
    </w:p>
    <w:p>
      <w:pPr>
        <w:pStyle w:val="Heading1"/>
      </w:pPr>
      <w:r>
        <w:t>片段五百七十九</w:t>
      </w:r>
    </w:p>
    <w:p>
      <w:r>
        <w:t>剩的是 AB 点乘 AC what is this 数量积？我直接模长模长，乘俩夹角余弦值呗，</w:t>
      </w:r>
    </w:p>
    <w:p>
      <w:r>
        <w:t>What is left is AB dot multiplied by AC what is this quantity product?I directly mold growth, mold growth,Multiply the cosine value of the two angles,</w:t>
      </w:r>
    </w:p>
    <w:p>
      <w:pPr>
        <w:pStyle w:val="Heading1"/>
      </w:pPr>
      <w:r>
        <w:t>片段五百八十</w:t>
      </w:r>
    </w:p>
    <w:p>
      <w:r>
        <w:t>模长 BC 口 c 你用这个式子也能找到各个边的一个关系。而且我要说明就是两个方法，</w:t>
      </w:r>
    </w:p>
    <w:p>
      <w:r>
        <w:t>Module length BC port c You can also find a relationship between each edge using this expression.And I want to explain that there are two methods.</w:t>
      </w:r>
    </w:p>
    <w:p>
      <w:pPr>
        <w:pStyle w:val="Heading1"/>
      </w:pPr>
      <w:r>
        <w:t>片段五百八十一</w:t>
      </w:r>
    </w:p>
    <w:p>
      <w:r>
        <w:t>你最后得到那个式子啊，理论上是等价的那就这上面用都都边下下边。这个式子出现了一个角度呢，原理很简单，这角度其实就是整个三角形 BC 的时候，</w:t>
      </w:r>
    </w:p>
    <w:p>
      <w:r>
        <w:t>You finally got that formula,Theoretically, it is equivalent, so it will be used here, and everything will be left behind.An angle appears in this formula,The principle is simple,This angle is actually the entire triangle BC,</w:t>
      </w:r>
    </w:p>
    <w:p>
      <w:pPr>
        <w:pStyle w:val="Heading1"/>
      </w:pPr>
      <w:r>
        <w:t>片段五百八十二</w:t>
      </w:r>
    </w:p>
    <w:p>
      <w:r>
        <w:t>那我是是不能把 cocosa a 继用余余定理理它写写成我 BC 分之 b 方 CC 方减 a 方，你往里这么一代，会发现式式子化，简的式式子跟这个式子化简的式式子模模样样一模一样。</w:t>
      </w:r>
    </w:p>
    <w:p>
      <w:r>
        <w:t>Then I can't write cosa and use the remainder theorem to write it as I divide BC into b square CC square minus a square.For a generation,You will find formulalization,Jane's formula is exactly the same as the formula simplified by this formula.</w:t>
      </w:r>
    </w:p>
    <w:p>
      <w:pPr>
        <w:pStyle w:val="Heading1"/>
      </w:pPr>
      <w:r>
        <w:t>片段五百八十三</w:t>
      </w:r>
    </w:p>
    <w:p>
      <w:r>
        <w:t>所以考试的时候呢，两个方法，</w:t>
      </w:r>
    </w:p>
    <w:p>
      <w:r>
        <w:t>So during the exam,Two methods,</w:t>
      </w:r>
    </w:p>
    <w:p>
      <w:pPr>
        <w:pStyle w:val="Heading1"/>
      </w:pPr>
      <w:r>
        <w:t>片段五百八十四</w:t>
      </w:r>
    </w:p>
    <w:p>
      <w:r>
        <w:t>你任选一个就可以了。如果考试给你呃，给你角度了，</w:t>
      </w:r>
    </w:p>
    <w:p>
      <w:r>
        <w:t>You just have to choose one.If the exam is given to you, uh,Give you an angle,</w:t>
      </w:r>
    </w:p>
    <w:p>
      <w:pPr>
        <w:pStyle w:val="Heading1"/>
      </w:pPr>
      <w:r>
        <w:t>片段五百八十五</w:t>
      </w:r>
    </w:p>
    <w:p>
      <w:r>
        <w:t>你肯定优先选择向量法。如果没给你角度单纯的问你边和边之间的关系，</w:t>
      </w:r>
    </w:p>
    <w:p>
      <w:r>
        <w:t>You definitely prefer the vector method first.If I didn't give you an angle and simply asked you about the relationship between sides,</w:t>
      </w:r>
    </w:p>
    <w:p>
      <w:pPr>
        <w:pStyle w:val="Heading1"/>
      </w:pPr>
      <w:r>
        <w:t>片段五百八十六</w:t>
      </w:r>
    </w:p>
    <w:p>
      <w:r>
        <w:t>你优先选用双余弦法，</w:t>
      </w:r>
    </w:p>
    <w:p>
      <w:r>
        <w:t>You prefer the double cosine method,</w:t>
      </w:r>
    </w:p>
    <w:p>
      <w:pPr>
        <w:pStyle w:val="Heading1"/>
      </w:pPr>
      <w:r>
        <w:t>片段五百八十七</w:t>
      </w:r>
    </w:p>
    <w:p>
      <w:r>
        <w:t>这是点 d 是几等分点的这样的一个情况。那其中最特殊的 d 是几等分点，最特殊 d 是中点的时候，</w:t>
      </w:r>
    </w:p>
    <w:p>
      <w:r>
        <w:t>This is a case where point d is a fractional point.The most special d is the fractional point,When the most special d is the midpoint,</w:t>
      </w:r>
    </w:p>
    <w:p>
      <w:pPr>
        <w:pStyle w:val="Heading1"/>
      </w:pPr>
      <w:r>
        <w:t>片段五百八十八</w:t>
      </w:r>
    </w:p>
    <w:p>
      <w:r>
        <w:t>那么此时 d 是终点了。</w:t>
      </w:r>
    </w:p>
    <w:p>
      <w:r>
        <w:t>Then d is the end point.</w:t>
      </w:r>
    </w:p>
    <w:p>
      <w:pPr>
        <w:pStyle w:val="Heading1"/>
      </w:pPr>
      <w:r>
        <w:t>片段五百八十九</w:t>
      </w:r>
    </w:p>
    <w:p>
      <w:r>
        <w:t xml:space="preserve"> AD 是中线了。</w:t>
      </w:r>
    </w:p>
    <w:p>
      <w:r>
        <w:t xml:space="preserve"> AD is the middle line.</w:t>
      </w:r>
    </w:p>
    <w:p>
      <w:pPr>
        <w:pStyle w:val="Heading1"/>
      </w:pPr>
      <w:r>
        <w:t>片段五百九十</w:t>
      </w:r>
    </w:p>
    <w:p>
      <w:r>
        <w:t>你用我们刚刚才双余减法咣咣咣算完的那个结果你要给我背下来，</w:t>
      </w:r>
    </w:p>
    <w:p>
      <w:r>
        <w:t>You use the result that we just finished with double residual subtraction, you have to memorize it for me.</w:t>
      </w:r>
    </w:p>
    <w:p>
      <w:pPr>
        <w:pStyle w:val="Heading1"/>
      </w:pPr>
      <w:r>
        <w:t>片段五百九十一</w:t>
      </w:r>
    </w:p>
    <w:p>
      <w:r>
        <w:t>它是一个定理，叫中线长定理，它会涉及到一二三。还有这俩呃这俩长度一样的，所以就是呃一二三四四个量之间的一个比例关系，</w:t>
      </w:r>
    </w:p>
    <w:p>
      <w:r>
        <w:t>It's a theorem,Called the median length theorem,It will involve one, two, three.There are also these two, er, these two ones with the same length.So it is, er, a proportional relationship between the four quantities, one, two, three, four quantities.</w:t>
      </w:r>
    </w:p>
    <w:p>
      <w:pPr>
        <w:pStyle w:val="Heading1"/>
      </w:pPr>
      <w:r>
        <w:t>片段五百九十二</w:t>
      </w:r>
    </w:p>
    <w:p>
      <w:r>
        <w:t>跟我一起背 AB 方加 AC 方是谁呀？</w:t>
      </w:r>
    </w:p>
    <w:p>
      <w:r>
        <w:t>Who is going to recite the AB side and the AC side with me?</w:t>
      </w:r>
    </w:p>
    <w:p>
      <w:pPr>
        <w:pStyle w:val="Heading1"/>
      </w:pPr>
      <w:r>
        <w:t>片段五百九十三</w:t>
      </w:r>
    </w:p>
    <w:p>
      <w:r>
        <w:t>就是它方加它方，</w:t>
      </w:r>
    </w:p>
    <w:p>
      <w:r>
        <w:t>That is, the other side adds the other side,</w:t>
      </w:r>
    </w:p>
    <w:p>
      <w:pPr>
        <w:pStyle w:val="Heading1"/>
      </w:pPr>
      <w:r>
        <w:t>片段五百九十四</w:t>
      </w:r>
    </w:p>
    <w:p>
      <w:r>
        <w:t>也就是中线两边啊，这两个线段平方和等于二倍的谁呢？</w:t>
      </w:r>
    </w:p>
    <w:p>
      <w:r>
        <w:t>That is, on both sides of the center line,Who is the sum of the squares of these two line segments equal to twice?</w:t>
      </w:r>
    </w:p>
    <w:p>
      <w:pPr>
        <w:pStyle w:val="Heading1"/>
      </w:pPr>
      <w:r>
        <w:t>片段五百九十五</w:t>
      </w:r>
    </w:p>
    <w:p>
      <w:r>
        <w:t xml:space="preserve"> AD 方加 BD 方 AD 方是中线长度。</w:t>
      </w:r>
    </w:p>
    <w:p>
      <w:r>
        <w:t xml:space="preserve"> AD square plus BD square AD square is the centerline length.</w:t>
      </w:r>
    </w:p>
    <w:p>
      <w:pPr>
        <w:pStyle w:val="Heading1"/>
      </w:pPr>
      <w:r>
        <w:t>片段五百九十六</w:t>
      </w:r>
    </w:p>
    <w:p>
      <w:r>
        <w:t xml:space="preserve"> BD 方是底边是它也好，它也好，你任选一个它的平方。</w:t>
      </w:r>
    </w:p>
    <w:p>
      <w:r>
        <w:t xml:space="preserve"> BD side is the bottom edge or it,It's also good,You choose one of its squares.</w:t>
      </w:r>
    </w:p>
    <w:p>
      <w:pPr>
        <w:pStyle w:val="Heading1"/>
      </w:pPr>
      <w:r>
        <w:t>片段五百九十七</w:t>
      </w:r>
    </w:p>
    <w:p>
      <w:r>
        <w:t>所以如果考试的时候啊，</w:t>
      </w:r>
    </w:p>
    <w:p>
      <w:r>
        <w:t>So if during the exam,</w:t>
      </w:r>
    </w:p>
    <w:p>
      <w:pPr>
        <w:pStyle w:val="Heading1"/>
      </w:pPr>
      <w:r>
        <w:t>片段五百九十八</w:t>
      </w:r>
    </w:p>
    <w:p>
      <w:r>
        <w:t>给你一个三角形，</w:t>
      </w:r>
    </w:p>
    <w:p>
      <w:r>
        <w:t>Give you a triangle,</w:t>
      </w:r>
    </w:p>
    <w:p>
      <w:pPr>
        <w:pStyle w:val="Heading1"/>
      </w:pPr>
      <w:r>
        <w:t>片段五百九十九</w:t>
      </w:r>
    </w:p>
    <w:p>
      <w:r>
        <w:t>说这是四，这是五，</w:t>
      </w:r>
    </w:p>
    <w:p>
      <w:r>
        <w:t>Say this is four,This is five,</w:t>
      </w:r>
    </w:p>
    <w:p>
      <w:pPr>
        <w:pStyle w:val="Heading1"/>
      </w:pPr>
      <w:r>
        <w:t>片段六百</w:t>
      </w:r>
    </w:p>
    <w:p>
      <w:r>
        <w:t>这是六，</w:t>
      </w:r>
    </w:p>
    <w:p>
      <w:r>
        <w:t>This is six,</w:t>
      </w:r>
    </w:p>
    <w:p>
      <w:pPr>
        <w:pStyle w:val="Heading1"/>
      </w:pPr>
      <w:r>
        <w:t>片段六百一</w:t>
      </w:r>
    </w:p>
    <w:p>
      <w:r>
        <w:t>那三角形三边都有的情况下，那这是个形状固定了吧，形状固定的三角形，</w:t>
      </w:r>
    </w:p>
    <w:p>
      <w:r>
        <w:t>If the triangle has three sides,So this is a fixed shape, right?Fixed triangle,</w:t>
      </w:r>
    </w:p>
    <w:p>
      <w:pPr>
        <w:pStyle w:val="Heading1"/>
      </w:pPr>
      <w:r>
        <w:t>片段六百二</w:t>
      </w:r>
    </w:p>
    <w:p>
      <w:r>
        <w:t>问你中线长度是多少？来跟我一起写，它，比如说是 m 中线长长定理它方加它方二十五加十六等于二倍。</w:t>
      </w:r>
    </w:p>
    <w:p>
      <w:r>
        <w:t>What is the length of the midline?Come and write with me,It,For example, the length theorem of the middle line in m plus the other square twenty-five plus sixteen equals twice.</w:t>
      </w:r>
    </w:p>
    <w:p>
      <w:pPr>
        <w:pStyle w:val="Heading1"/>
      </w:pPr>
      <w:r>
        <w:t>片段六百三</w:t>
      </w:r>
    </w:p>
    <w:p>
      <w:r>
        <w:t>别忘了啊二倍的这个方加这个方，这方是 m 方，这那整个是那那一半是三三的平方，</w:t>
      </w:r>
    </w:p>
    <w:p>
      <w:r>
        <w:t>Don't forget, double this square plus this square,This side is the m side,This and that whole is that and that half is the square of three and three.</w:t>
      </w:r>
    </w:p>
    <w:p>
      <w:pPr>
        <w:pStyle w:val="Heading1"/>
      </w:pPr>
      <w:r>
        <w:t>片段六百四</w:t>
      </w:r>
    </w:p>
    <w:p>
      <w:r>
        <w:t>就是九一下就把 m 解出来了。</w:t>
      </w:r>
    </w:p>
    <w:p>
      <w:r>
        <w:t>Just solve for m at nine.</w:t>
      </w:r>
    </w:p>
    <w:p>
      <w:pPr>
        <w:pStyle w:val="Heading1"/>
      </w:pPr>
      <w:r>
        <w:t>片段六百五</w:t>
      </w:r>
    </w:p>
    <w:p>
      <w:r>
        <w:t>小题直接用大题，</w:t>
      </w:r>
    </w:p>
    <w:p>
      <w:r>
        <w:t>Use big questions directly for small questions,</w:t>
      </w:r>
    </w:p>
    <w:p>
      <w:pPr>
        <w:pStyle w:val="Heading1"/>
      </w:pPr>
      <w:r>
        <w:t>片段六百六</w:t>
      </w:r>
    </w:p>
    <w:p>
      <w:r>
        <w:t>用双余弦贴贴法，</w:t>
      </w:r>
    </w:p>
    <w:p>
      <w:r>
        <w:t>Using the double cosine pasting method,</w:t>
      </w:r>
    </w:p>
    <w:p>
      <w:pPr>
        <w:pStyle w:val="Heading1"/>
      </w:pPr>
      <w:r>
        <w:t>片段六百七</w:t>
      </w:r>
    </w:p>
    <w:p>
      <w:r>
        <w:t>你得推一下，咱们直接牛刀小试三角形， b 是四 a 是二 CD 是中点，好好画图吧。整个这是四终点在这儿，那就分成两份了呗。二二分，然后给我这俩边的长度比例关系啊，</w:t>
      </w:r>
    </w:p>
    <w:p>
      <w:r>
        <w:t>You have to push it,Let's go straight to the triangle, b is four, a is two, CD is the midpoint,Draw well.This is the whole four ends here,Then divide it into two parts.Twenty two points,Then give me the proportional relationship between the lengths of these two sides.</w:t>
      </w:r>
    </w:p>
    <w:p>
      <w:pPr>
        <w:pStyle w:val="Heading1"/>
      </w:pPr>
      <w:r>
        <w:t>片段六百八</w:t>
      </w:r>
    </w:p>
    <w:p>
      <w:r>
        <w:t>呃这是 a 它是二倍的这个 c 所以我设的话，这是 c 这边就是二 c 现在问我角 ADB 这个角度最小值是多少？</w:t>
      </w:r>
    </w:p>
    <w:p>
      <w:r>
        <w:t>Er, this is a, it is twice as large as c, so if I set it,This is c and this is 2 c. Now ask me what is the minimum value of the angle ADB?</w:t>
      </w:r>
    </w:p>
    <w:p>
      <w:pPr>
        <w:pStyle w:val="Heading1"/>
      </w:pPr>
      <w:r>
        <w:t>片段六百九</w:t>
      </w:r>
    </w:p>
    <w:p>
      <w:r>
        <w:t>哎，余弦它我多说一嘴啊，你看这个这 b 点如果满足这个边长比例是它比它是一个 d 固定值的话，这题里面是二倍关系，对吧？那底边长度还固定的情况下，</w:t>
      </w:r>
    </w:p>
    <w:p>
      <w:r>
        <w:t>Hey,Cosine, let me say more,You see, if this point b satisfies that the side length ratio is that it is a fixed value of d,There is a double relationship in this question.Right? If the bottom edge length is still fixed,</w:t>
      </w:r>
    </w:p>
    <w:p>
      <w:pPr>
        <w:pStyle w:val="Heading1"/>
      </w:pPr>
      <w:r>
        <w:t>片段六百十</w:t>
      </w:r>
    </w:p>
    <w:p>
      <w:r>
        <w:t>那么点 b 它的轨迹，</w:t>
      </w:r>
    </w:p>
    <w:p>
      <w:r>
        <w:t>Then point b has its trajectory,</w:t>
      </w:r>
    </w:p>
    <w:p>
      <w:pPr>
        <w:pStyle w:val="Heading1"/>
      </w:pPr>
      <w:r>
        <w:t>片段六百十一</w:t>
      </w:r>
    </w:p>
    <w:p>
      <w:r>
        <w:t>其其是一个圆圆，</w:t>
      </w:r>
    </w:p>
    <w:p>
      <w:r>
        <w:t>It is a round,</w:t>
      </w:r>
    </w:p>
    <w:p>
      <w:pPr>
        <w:pStyle w:val="Heading1"/>
      </w:pPr>
      <w:r>
        <w:t>片段六百十二</w:t>
      </w:r>
    </w:p>
    <w:p>
      <w:r>
        <w:t>这圆的名字叫 r 是圆圆，</w:t>
      </w:r>
    </w:p>
    <w:p>
      <w:r>
        <w:t>The name of this circle is r, which is round.</w:t>
      </w:r>
    </w:p>
    <w:p>
      <w:pPr>
        <w:pStyle w:val="Heading1"/>
      </w:pPr>
      <w:r>
        <w:t>片段六百十三</w:t>
      </w:r>
    </w:p>
    <w:p>
      <w:r>
        <w:t>其实是的，圆儿，那就搜索是圆圆去。那这道题你不知道也完全能做。因为我其实刚才给你结论了，出现中线了，</w:t>
      </w:r>
    </w:p>
    <w:p>
      <w:r>
        <w:t>Actually yes,Yuan 'er,Then search for Yuanyuan.Then you can completely solve this question without knowing it.Because I actually just gave you a conclusion,There is a middle line,</w:t>
      </w:r>
    </w:p>
    <w:p>
      <w:pPr>
        <w:pStyle w:val="Heading1"/>
      </w:pPr>
      <w:r>
        <w:t>片段六百十四</w:t>
      </w:r>
    </w:p>
    <w:p>
      <w:r>
        <w:t>中线长定理它方加它方四 c 方加 c 方就是五 c 方等于二倍的这个方加这个方，</w:t>
      </w:r>
    </w:p>
    <w:p>
      <w:r>
        <w:t>The median length theorem adds another square, four c square adds another square, and five c square equals twice this square plus this square.</w:t>
      </w:r>
    </w:p>
    <w:p>
      <w:pPr>
        <w:pStyle w:val="Heading1"/>
      </w:pPr>
      <w:r>
        <w:t>片段六百十五</w:t>
      </w:r>
    </w:p>
    <w:p>
      <w:r>
        <w:t>中间那个长度我不知道我设为 m 也是二二倍的 m 方再加四，那么要求什么来着，取求这个角度的什么余弦值最值。嗯，</w:t>
      </w:r>
    </w:p>
    <w:p>
      <w:r>
        <w:t>I don't know the length in the middle. I set it to m, which is 22 times the m square, plus four.So what is it required?Find what cosine value of this angle is the best.Well,</w:t>
      </w:r>
    </w:p>
    <w:p>
      <w:pPr>
        <w:pStyle w:val="Heading1"/>
      </w:pPr>
      <w:r>
        <w:t>片段六百十六</w:t>
      </w:r>
    </w:p>
    <w:p>
      <w:r>
        <w:t>那求余弦值三边都知道了，三边异角，</w:t>
      </w:r>
    </w:p>
    <w:p>
      <w:r>
        <w:t>Then all three sides of calculating the cosine value will know.Three sides and different angles,</w:t>
      </w:r>
    </w:p>
    <w:p>
      <w:pPr>
        <w:pStyle w:val="Heading1"/>
      </w:pPr>
      <w:r>
        <w:t>片段六百十七</w:t>
      </w:r>
    </w:p>
    <w:p>
      <w:r>
        <w:t>余弦定理我都讲腻了。</w:t>
      </w:r>
    </w:p>
    <w:p>
      <w:r>
        <w:t>I'm tired of talking about the cosine theorem.</w:t>
      </w:r>
    </w:p>
    <w:p>
      <w:pPr>
        <w:pStyle w:val="Heading1"/>
      </w:pPr>
      <w:r>
        <w:t>片段六百十八</w:t>
      </w:r>
    </w:p>
    <w:p>
      <w:r>
        <w:t xml:space="preserve"> cosine ADBM 方加四减 c 方除以二倍的二乘 m 就是 MM 就这个最值。</w:t>
      </w:r>
    </w:p>
    <w:p>
      <w:r>
        <w:t xml:space="preserve"> cosine ADBM square plus four minus c square divided by two times m is the maximum value of MM.</w:t>
      </w:r>
    </w:p>
    <w:p>
      <w:pPr>
        <w:pStyle w:val="Heading1"/>
      </w:pPr>
      <w:r>
        <w:t>片段六百十九</w:t>
      </w:r>
    </w:p>
    <w:p>
      <w:r>
        <w:t>你说你是消 m 好消还是消 c 好像肯定 c 就一个。所以我把 c 方代进来， m 方加四减呃，五除去五分之二， m 方减五分之八。所以这一算五分之三 m 方，</w:t>
      </w:r>
    </w:p>
    <w:p>
      <w:r>
        <w:t>You said that if you want to eliminate m or eliminate c, it seems that there is only one c.So I replaced party c, m square plus four minus, er,5 Remove fifths, subtract eight-fifths from m square.So this calculation is three-fifths of the m square,</w:t>
      </w:r>
    </w:p>
    <w:p>
      <w:pPr>
        <w:pStyle w:val="Heading1"/>
      </w:pPr>
      <w:r>
        <w:t>片段六百二十</w:t>
      </w:r>
    </w:p>
    <w:p>
      <w:r>
        <w:t>这五分之二十减它五分之十二，</w:t>
      </w:r>
    </w:p>
    <w:p>
      <w:r>
        <w:t>Subtract this twenty-fifths from it twelve-fifths,</w:t>
      </w:r>
    </w:p>
    <w:p>
      <w:pPr>
        <w:pStyle w:val="Heading1"/>
      </w:pPr>
      <w:r>
        <w:t>片段六百二十一</w:t>
      </w:r>
    </w:p>
    <w:p>
      <w:r>
        <w:t>除以四 m 呃五和四我都提出来了二十分之三 m 加 m 分之十二，</w:t>
      </w:r>
    </w:p>
    <w:p>
      <w:r>
        <w:t>Divide by four, m, er, I proposed both five and four, 3/20 m plus 12/m.</w:t>
      </w:r>
    </w:p>
    <w:p>
      <w:pPr>
        <w:pStyle w:val="Heading1"/>
      </w:pPr>
      <w:r>
        <w:t>片段六百二十二</w:t>
      </w:r>
    </w:p>
    <w:p>
      <w:r>
        <w:t>它加它大于等于二倍根号下，</w:t>
      </w:r>
    </w:p>
    <w:p>
      <w:r>
        <w:t>It plus it is greater than or equal to twice the square root sign,</w:t>
      </w:r>
    </w:p>
    <w:p>
      <w:pPr>
        <w:pStyle w:val="Heading1"/>
      </w:pPr>
      <w:r>
        <w:t>片段六百二十三</w:t>
      </w:r>
    </w:p>
    <w:p>
      <w:r>
        <w:t>两者乘积就大于等于二十分之二倍。根号三十六三十开始六呃二十二十二比上二十除下除以四五分之三选 a 啊，你看用一下中线长定理结束了是吧？</w:t>
      </w:r>
    </w:p>
    <w:p>
      <w:r>
        <w:t>The product of the two is greater than or equal to two twentieth times.The square root sign starts from 36 to 30, 6, er, 22 equals the top 20 divided by the bottom divided by 3/5 to choose a.You see, it ends with the centerline length theorem, right?</w:t>
      </w:r>
    </w:p>
    <w:p>
      <w:pPr>
        <w:pStyle w:val="Heading1"/>
      </w:pPr>
      <w:r>
        <w:t>片段六百二十四</w:t>
      </w:r>
    </w:p>
    <w:p>
      <w:r>
        <w:t>再来一个三角形，</w:t>
      </w:r>
    </w:p>
    <w:p>
      <w:r>
        <w:t>Another triangle,</w:t>
      </w:r>
    </w:p>
    <w:p>
      <w:pPr>
        <w:pStyle w:val="Heading1"/>
      </w:pPr>
      <w:r>
        <w:t>片段六百二十五</w:t>
      </w:r>
    </w:p>
    <w:p>
      <w:r>
        <w:t>两边又是一个二比一的关系。然后一个边上的高跟另外一个边上的中线相等画个图啊，随便画一个边长比例一比二啊，答于我这样画，这是二呃，</w:t>
      </w:r>
    </w:p>
    <w:p>
      <w:r>
        <w:t>There is another two-to-one relationship between the two sides.Then draw an equal picture of the high heels on one side and the center line on the other side.Draw any side length with a ratio of 1:2,Answer: I draw it like this,This is the second, er,</w:t>
      </w:r>
    </w:p>
    <w:p>
      <w:pPr>
        <w:pStyle w:val="Heading1"/>
      </w:pPr>
      <w:r>
        <w:t>片段六百二十六</w:t>
      </w:r>
    </w:p>
    <w:p>
      <w:r>
        <w:t>这是一 AB 边上的高，</w:t>
      </w:r>
    </w:p>
    <w:p>
      <w:r>
        <w:t>This is the height on the edge of one AB,</w:t>
      </w:r>
    </w:p>
    <w:p>
      <w:pPr>
        <w:pStyle w:val="Heading1"/>
      </w:pPr>
      <w:r>
        <w:t>片段六百二十七</w:t>
      </w:r>
    </w:p>
    <w:p>
      <w:r>
        <w:t>我画成这个钝角三角形了。那那我随便表示一下，这高在这儿长长和和 AC 的中线这长度一样长，重点我记为呃，</w:t>
      </w:r>
    </w:p>
    <w:p>
      <w:r>
        <w:t>I drew this obtuse triangle.Well, let me just express casually,This height is as long here as the length of the center line of AC,The key point I remember is, er,</w:t>
      </w:r>
    </w:p>
    <w:p>
      <w:pPr>
        <w:pStyle w:val="Heading1"/>
      </w:pPr>
      <w:r>
        <w:t>片段六百二十八</w:t>
      </w:r>
    </w:p>
    <w:p>
      <w:r>
        <w:t>什么呢？记为 m 然，那最后问我 tangent b tent b 是多少？哎，你想啊，</w:t>
      </w:r>
    </w:p>
    <w:p>
      <w:r>
        <w:t>What?Remember it as m Ran,Then finally ask me how much is tangent b tent b?Hey,You think,</w:t>
      </w:r>
    </w:p>
    <w:p>
      <w:pPr>
        <w:pStyle w:val="Heading1"/>
      </w:pPr>
      <w:r>
        <w:t>片段六百二十九</w:t>
      </w:r>
    </w:p>
    <w:p>
      <w:r>
        <w:t>他问 ttent b 肯定能求。那因为这个角度呢是个固定值，那两边一角，那整个图形其实是那初中学过吧，两边夹一角不是能判断全等嘛，那这整个三角形一定是固定下来的。</w:t>
      </w:r>
    </w:p>
    <w:p>
      <w:r>
        <w:t>He would definitely be able to ask ttent b.Well, because this angle is a fixed value,At the corner on both sides,The entire figure was actually learned in junior high school, right?Isn't it possible to judge whether we are equal by holding a corner on both sides?Then the entire triangle must be fixed.</w:t>
      </w:r>
    </w:p>
    <w:p>
      <w:pPr>
        <w:pStyle w:val="Heading1"/>
      </w:pPr>
      <w:r>
        <w:t>片段六百三十</w:t>
      </w:r>
    </w:p>
    <w:p>
      <w:r>
        <w:t>那么这道题呢，</w:t>
      </w:r>
    </w:p>
    <w:p>
      <w:r>
        <w:t>Well, this question,</w:t>
      </w:r>
    </w:p>
    <w:p>
      <w:pPr>
        <w:pStyle w:val="Heading1"/>
      </w:pPr>
      <w:r>
        <w:t>片段六百三十一</w:t>
      </w:r>
    </w:p>
    <w:p>
      <w:r>
        <w:t>因为它涉及到了这个中线的一个问题哈。 m 是一个中点啊，</w:t>
      </w:r>
    </w:p>
    <w:p>
      <w:r>
        <w:t>Because it involves an issue in the middle line. m is a midpoint,</w:t>
      </w:r>
    </w:p>
    <w:p>
      <w:pPr>
        <w:pStyle w:val="Heading1"/>
      </w:pPr>
      <w:r>
        <w:t>片段六百三十二</w:t>
      </w:r>
    </w:p>
    <w:p>
      <w:r>
        <w:t>是一个比例线段。</w:t>
      </w:r>
    </w:p>
    <w:p>
      <w:r>
        <w:t>is a proportional line segment.</w:t>
      </w:r>
    </w:p>
    <w:p>
      <w:pPr>
        <w:pStyle w:val="Heading1"/>
      </w:pPr>
      <w:r>
        <w:t>片段六百三十三</w:t>
      </w:r>
    </w:p>
    <w:p>
      <w:r>
        <w:t>所以你要考虑这道题是双 BC 这个三角形当中有比例是不是讲了两个方法。第一个是双余弦贴切法，第二个是向量法，</w:t>
      </w:r>
    </w:p>
    <w:p>
      <w:r>
        <w:t>So you have to consider whether the problem is double BC. There are proportions in the triangle, and whether there are two methods.The first is the double cosine approximation method,The second is the vector method,</w:t>
      </w:r>
    </w:p>
    <w:p>
      <w:pPr>
        <w:pStyle w:val="Heading1"/>
      </w:pPr>
      <w:r>
        <w:t>片段六百三十四</w:t>
      </w:r>
    </w:p>
    <w:p>
      <w:r>
        <w:t>这道题，</w:t>
      </w:r>
    </w:p>
    <w:p>
      <w:r>
        <w:t>This question,</w:t>
      </w:r>
    </w:p>
    <w:p>
      <w:pPr>
        <w:pStyle w:val="Heading1"/>
      </w:pPr>
      <w:r>
        <w:t>片段六百三十五</w:t>
      </w:r>
    </w:p>
    <w:p>
      <w:r>
        <w:t>用哪个简单探是家五秒钟思考方法。呃，刚才怎么说的，</w:t>
      </w:r>
    </w:p>
    <w:p>
      <w:r>
        <w:t>Which simple exploration is the five-second thinking method.Uh,What did you say just now,</w:t>
      </w:r>
    </w:p>
    <w:p>
      <w:pPr>
        <w:pStyle w:val="Heading1"/>
      </w:pPr>
      <w:r>
        <w:t>片段六百三十六</w:t>
      </w:r>
    </w:p>
    <w:p>
      <w:r>
        <w:t>咋判断这俩方法本质上一样。但是呢你如果整个这个问题当中不涉及任何角度，那么双余弦法比向量法简单。</w:t>
      </w:r>
    </w:p>
    <w:p>
      <w:r>
        <w:t>How to judge that these two methods are essentially the same.But if you don't involve any angles in the entire issue,Then the double cosine method is simpler than the vector method.</w:t>
      </w:r>
    </w:p>
    <w:p>
      <w:pPr>
        <w:pStyle w:val="Heading1"/>
      </w:pPr>
      <w:r>
        <w:t>片段六百三十七</w:t>
      </w:r>
    </w:p>
    <w:p>
      <w:r>
        <w:t>但是一旦涉及到了这个顶角啊，这个角度的一个一个值，或者让你求这个值，</w:t>
      </w:r>
    </w:p>
    <w:p>
      <w:r>
        <w:t>But once it comes to the top corner, ah,Each value of this angle,Or ask for this value,</w:t>
      </w:r>
    </w:p>
    <w:p>
      <w:pPr>
        <w:pStyle w:val="Heading1"/>
      </w:pPr>
      <w:r>
        <w:t>片段六百三十八</w:t>
      </w:r>
    </w:p>
    <w:p>
      <w:r>
        <w:t>那么一定是向量法更简单。所以这道题人家问什么问角 b 的值，</w:t>
      </w:r>
    </w:p>
    <w:p>
      <w:r>
        <w:t>Then the vector method must be simpler.So why do people ask for this question? The value of angle b,</w:t>
      </w:r>
    </w:p>
    <w:p>
      <w:pPr>
        <w:pStyle w:val="Heading1"/>
      </w:pPr>
      <w:r>
        <w:t>片段六百三十九</w:t>
      </w:r>
    </w:p>
    <w:p>
      <w:r>
        <w:t>而且你想你最后要求这高这高，你放在直角三角形里面了，</w:t>
      </w:r>
    </w:p>
    <w:p>
      <w:r>
        <w:t>And you think you will finally demand this high, this high,You put it in the right triangle,</w:t>
      </w:r>
    </w:p>
    <w:p>
      <w:pPr>
        <w:pStyle w:val="Heading1"/>
      </w:pPr>
      <w:r>
        <w:t>片段六百四十</w:t>
      </w:r>
    </w:p>
    <w:p>
      <w:r>
        <w:t>我是不是只要知道这个角度就好了，</w:t>
      </w:r>
    </w:p>
    <w:p>
      <w:r>
        <w:t>Do I just need to know this angle?</w:t>
      </w:r>
    </w:p>
    <w:p>
      <w:pPr>
        <w:pStyle w:val="Heading1"/>
      </w:pPr>
      <w:r>
        <w:t>片段六百四十一</w:t>
      </w:r>
    </w:p>
    <w:p>
      <w:r>
        <w:t>因为你斜边已经是一了，所以你无论绕不开这个角度的情况下，我一定是向量法更简单。哎，</w:t>
      </w:r>
    </w:p>
    <w:p>
      <w:r>
        <w:t>Because your hypotenuse is already one,So no matter how you can't get around this angle,I must be that the vector method is simpler.Hey,</w:t>
      </w:r>
    </w:p>
    <w:p>
      <w:pPr>
        <w:pStyle w:val="Heading1"/>
      </w:pPr>
      <w:r>
        <w:t>片段六百四十二</w:t>
      </w:r>
    </w:p>
    <w:p>
      <w:r>
        <w:t>你即便验证证明，</w:t>
      </w:r>
    </w:p>
    <w:p>
      <w:r>
        <w:t>Even if you verify and prove,</w:t>
      </w:r>
    </w:p>
    <w:p>
      <w:pPr>
        <w:pStyle w:val="Heading1"/>
      </w:pPr>
      <w:r>
        <w:t>片段六百四十三</w:t>
      </w:r>
    </w:p>
    <w:p>
      <w:r>
        <w:t>你说哎，我考试我就没想到我就不喜欢用这个，我就用这个呃中线长定理或者双余弦贴贴法，把所有量都转化成这个边之间的关系，你就用这得用余弦定理，把这个角给我表示出来才行。那我呢呃用向量来做了啊 BM 向量，因为它是中点，它应该是二分之一倍的。</w:t>
      </w:r>
    </w:p>
    <w:p>
      <w:r>
        <w:t>You say, hey,I didn't expect that I didn't like using this when I took the exam,I will use this, er, centerline length theorem or double cosine pasting method,Transform all quantities into the relationship between these edges,You just use this, you have to use the cosine theorem,Show me this corner.Then I, er, used vectors to do BM vectors.Because it is the midpoint,It should be twice as large.</w:t>
      </w:r>
    </w:p>
    <w:p>
      <w:pPr>
        <w:pStyle w:val="Heading1"/>
      </w:pPr>
      <w:r>
        <w:t>片段六百四十四</w:t>
      </w:r>
    </w:p>
    <w:p>
      <w:r>
        <w:t xml:space="preserve"> BC 向量加二分之一倍的。 BA 向量三点共线，然后两边平方 BM 方。哎，</w:t>
      </w:r>
    </w:p>
    <w:p>
      <w:r>
        <w:t xml:space="preserve"> Double the BC vector. BA vector has three points collinear,Then square the BM square on both sides.Hey,</w:t>
      </w:r>
    </w:p>
    <w:p>
      <w:pPr>
        <w:pStyle w:val="Heading1"/>
      </w:pPr>
      <w:r>
        <w:t>片段六百四十五</w:t>
      </w:r>
    </w:p>
    <w:p>
      <w:r>
        <w:t xml:space="preserve"> b 方方是你是你要求的，</w:t>
      </w:r>
    </w:p>
    <w:p>
      <w:r>
        <w:t xml:space="preserve"> b Fangfang is what you ask,</w:t>
      </w:r>
    </w:p>
    <w:p>
      <w:pPr>
        <w:pStyle w:val="Heading1"/>
      </w:pPr>
      <w:r>
        <w:t>片段六百四十六</w:t>
      </w:r>
    </w:p>
    <w:p>
      <w:r>
        <w:t>它说它跟这个长度相等。</w:t>
      </w:r>
    </w:p>
    <w:p>
      <w:r>
        <w:t>It said it was equal to this length.</w:t>
      </w:r>
    </w:p>
    <w:p>
      <w:pPr>
        <w:pStyle w:val="Heading1"/>
      </w:pPr>
      <w:r>
        <w:t>片段六百四十七</w:t>
      </w:r>
    </w:p>
    <w:p>
      <w:r>
        <w:t>哎，这长度我能不能表出来，其实可以这个高比上斜边一应该正好是这个角的 sine 值，</w:t>
      </w:r>
    </w:p>
    <w:p>
      <w:r>
        <w:t>Hey,Can I express the length?In fact, the height ratio of the upper hypotenuse should be exactly the sine value of this angle.</w:t>
      </w:r>
    </w:p>
    <w:p>
      <w:pPr>
        <w:pStyle w:val="Heading1"/>
      </w:pPr>
      <w:r>
        <w:t>片段六百四十八</w:t>
      </w:r>
    </w:p>
    <w:p>
      <w:r>
        <w:t>对不对？所以呢这个高的长度就是它的 sine 值。哎，</w:t>
      </w:r>
    </w:p>
    <w:p>
      <w:r>
        <w:t>Is that right? So this high length is its sine value.Hey,</w:t>
      </w:r>
    </w:p>
    <w:p>
      <w:pPr>
        <w:pStyle w:val="Heading1"/>
      </w:pPr>
      <w:r>
        <w:t>片段六百四十九</w:t>
      </w:r>
    </w:p>
    <w:p>
      <w:r>
        <w:t>又因为你这俩角是互补的，你这角 sine 值跟我这角 b 的 sine 值是一个值，所以这个边的值就是 sine b 能跟上不？那这个边是哪个边，</w:t>
      </w:r>
    </w:p>
    <w:p>
      <w:r>
        <w:t>And because your two corners are complementary,Your sine value is the same as my sine value of corner b.So the value of this edge is sine b. Can you keep up?So which side is this side?</w:t>
      </w:r>
    </w:p>
    <w:p>
      <w:pPr>
        <w:pStyle w:val="Heading1"/>
      </w:pPr>
      <w:r>
        <w:t>片段六百五十</w:t>
      </w:r>
    </w:p>
    <w:p>
      <w:r>
        <w:t>就是 b 还是这个边，对吧？所以它的平方就是 sine b 方，然后它俩平方了，</w:t>
      </w:r>
    </w:p>
    <w:p>
      <w:r>
        <w:t>That is, b is still this side,Right? So its square is sine b square,Then they squared,</w:t>
      </w:r>
    </w:p>
    <w:p>
      <w:pPr>
        <w:pStyle w:val="Heading1"/>
      </w:pPr>
      <w:r>
        <w:t>片段六百五十一</w:t>
      </w:r>
    </w:p>
    <w:p>
      <w:r>
        <w:t>对吧？二分之二分之一我提出来好了啊，是四分之一倍的，它方加它方就是一方加二方加上二倍的数量积 BA 点乘 BC 那这个是模长模长加角余弦值是二倍的。 cosine b 嘿嘿，整个式子是一个有关角 b 的一个方程。我不管你求什么，反正呢，这是一个 cosine b，这是个 sine b 方，那你说这是是怎么办呢？我赶紧把这个统一一下，</w:t>
      </w:r>
    </w:p>
    <w:p>
      <w:r>
        <w:t>Right? I'll put forward one-half of it,Is twice as large,One square plus the other square is one square plus two square plus twice the quantity product BA dot multiplied BC, then this is the module length, the module length, the angle cosine value is twice. Cosine b Hey,The whole equation is an equation about the angle b.I don't care what you ask for,Anyway,This is a cosine b,This is a sine b party,Then what do you think we should do?I quickly unified this,</w:t>
      </w:r>
    </w:p>
    <w:p>
      <w:pPr>
        <w:pStyle w:val="Heading1"/>
      </w:pPr>
      <w:r>
        <w:t>片段六百五十二</w:t>
      </w:r>
    </w:p>
    <w:p>
      <w:r>
        <w:t xml:space="preserve"> sine 方，我写成一减 cosine 方，</w:t>
      </w:r>
    </w:p>
    <w:p>
      <w:r>
        <w:t xml:space="preserve"> sine side,I wrote a minus cosine formula,</w:t>
      </w:r>
    </w:p>
    <w:p>
      <w:pPr>
        <w:pStyle w:val="Heading1"/>
      </w:pPr>
      <w:r>
        <w:t>片段六百五十三</w:t>
      </w:r>
    </w:p>
    <w:p>
      <w:r>
        <w:t>剩的是五加二倍，不是二二乘二十四啊，</w:t>
      </w:r>
    </w:p>
    <w:p>
      <w:r>
        <w:t>What remains is five and twice,It's not twenty-two times twenty-four,</w:t>
      </w:r>
    </w:p>
    <w:p>
      <w:pPr>
        <w:pStyle w:val="Heading1"/>
      </w:pPr>
      <w:r>
        <w:t>片段六百五十四</w:t>
      </w:r>
    </w:p>
    <w:p>
      <w:r>
        <w:t>五加四倍， cosine b 四乘过来移过去得到四倍，</w:t>
      </w:r>
    </w:p>
    <w:p>
      <w:r>
        <w:t>Five plus four times, Cosine b multiplied by four and moved over to get four times,</w:t>
      </w:r>
    </w:p>
    <w:p>
      <w:pPr>
        <w:pStyle w:val="Heading1"/>
      </w:pPr>
      <w:r>
        <w:t>片段六百五十五</w:t>
      </w:r>
    </w:p>
    <w:p>
      <w:r>
        <w:t xml:space="preserve"> cosine b 方加四倍，</w:t>
      </w:r>
    </w:p>
    <w:p>
      <w:r>
        <w:t xml:space="preserve"> Cosine b square is quadrupled,</w:t>
      </w:r>
    </w:p>
    <w:p>
      <w:pPr>
        <w:pStyle w:val="Heading1"/>
      </w:pPr>
      <w:r>
        <w:t>片段六百五十六</w:t>
      </w:r>
    </w:p>
    <w:p>
      <w:r>
        <w:t xml:space="preserve"> cosine b 加五减四就是加一等于零完全平方式吧。二倍 cosine b 加一等于零， cosine b 就是负二分之一角，</w:t>
      </w:r>
    </w:p>
    <w:p>
      <w:r>
        <w:t xml:space="preserve"> Cosine b plus five minus four is the complete square formula of plus one equals zero.Double cosine b plus one equals zero, Cosine b is minus half,</w:t>
      </w:r>
    </w:p>
    <w:p>
      <w:pPr>
        <w:pStyle w:val="Heading1"/>
      </w:pPr>
      <w:r>
        <w:t>片段六百五十七</w:t>
      </w:r>
    </w:p>
    <w:p>
      <w:r>
        <w:t xml:space="preserve"> b 就应该是一百二十度，那 tangent 的一百二十度负根号。三我太聪明了，以上两道题是有关多三角形套路的中线问题。那么接下来我们来讲一下有关角分线的两个思路。这俩思路大家注意哦，它是独立的两个思路，</w:t>
      </w:r>
    </w:p>
    <w:p>
      <w:r>
        <w:t xml:space="preserve"> b should be 120 degrees,The 120-degree square root sign of the tangent.3. I am too smart,The above two questions are about the midline questions of the multi-triangle routine.So next, let's talk about two ideas about angular divisions.Attention, everyone, to these two lines of thought.It's two separate threads,</w:t>
      </w:r>
    </w:p>
    <w:p>
      <w:pPr>
        <w:pStyle w:val="Heading1"/>
      </w:pPr>
      <w:r>
        <w:t>片段六百五十八</w:t>
      </w:r>
    </w:p>
    <w:p>
      <w:r>
        <w:t>不像刚才一样，俩思路可以来回混着用。</w:t>
      </w:r>
    </w:p>
    <w:p>
      <w:r>
        <w:t>Unlike before,Two ideas can be mixed back and forth.</w:t>
      </w:r>
    </w:p>
    <w:p>
      <w:pPr>
        <w:pStyle w:val="Heading1"/>
      </w:pPr>
      <w:r>
        <w:t>片段六百五十九</w:t>
      </w:r>
    </w:p>
    <w:p>
      <w:r>
        <w:t>这俩思路是相对独立的第一个角分线定理说什么呢？</w:t>
      </w:r>
    </w:p>
    <w:p>
      <w:r>
        <w:t>These two ideas are relatively independent. What does the first angular division theorem say?</w:t>
      </w:r>
    </w:p>
    <w:p>
      <w:pPr>
        <w:pStyle w:val="Heading1"/>
      </w:pPr>
      <w:r>
        <w:t>片段六百六十</w:t>
      </w:r>
    </w:p>
    <w:p>
      <w:r>
        <w:t>如果它是角分线的，</w:t>
      </w:r>
    </w:p>
    <w:p>
      <w:r>
        <w:t>If it's angular,</w:t>
      </w:r>
    </w:p>
    <w:p>
      <w:pPr>
        <w:pStyle w:val="Heading1"/>
      </w:pPr>
      <w:r>
        <w:t>片段六百六十一</w:t>
      </w:r>
    </w:p>
    <w:p>
      <w:r>
        <w:t>那么斜着的它比它等于横着的，它比它再来一遍啊，就是 AB 比 AC 等于 BD 比 DCY，这定理是初众的啊，你这些就应该会的。我左边这个三角形面积是 s 一，右边三角形面积是 s 二，那我来算一下 s 一比 s 二。首先呢呃左右两个三角形，</w:t>
      </w:r>
    </w:p>
    <w:p>
      <w:r>
        <w:t>So if it is tilted, it is equal to it if it is horizontally,It's more than it is,That is, AB to AC is equal to BD to DCY,This theorem is a rudimentary one.You should know how to do this.The area of the triangle on my left is s one,The area of the triangle on the right is s two,Then let me calculate s1 is compared to s2.First, er, the two triangles on the left and right,</w:t>
      </w:r>
    </w:p>
    <w:p>
      <w:pPr>
        <w:pStyle w:val="Heading1"/>
      </w:pPr>
      <w:r>
        <w:t>片段六百六十二</w:t>
      </w:r>
    </w:p>
    <w:p>
      <w:r>
        <w:t>它公用的同一个高。这个高呢，</w:t>
      </w:r>
    </w:p>
    <w:p>
      <w:r>
        <w:t>It shares the same height.This high,</w:t>
      </w:r>
    </w:p>
    <w:p>
      <w:pPr>
        <w:pStyle w:val="Heading1"/>
      </w:pPr>
      <w:r>
        <w:t>片段六百六十三</w:t>
      </w:r>
    </w:p>
    <w:p>
      <w:r>
        <w:t>比如说我设为 h 是吧，那左边三角形是二分之一 BD 乘以 h，</w:t>
      </w:r>
    </w:p>
    <w:p>
      <w:r>
        <w:t>For example, if I set it to h, right?The triangle on the left is one-half BD times h,</w:t>
      </w:r>
    </w:p>
    <w:p>
      <w:pPr>
        <w:pStyle w:val="Heading1"/>
      </w:pPr>
      <w:r>
        <w:t>片段六百六十四</w:t>
      </w:r>
    </w:p>
    <w:p>
      <w:r>
        <w:t>右边是二分之一 DC 再乘以同样的一个 h，</w:t>
      </w:r>
    </w:p>
    <w:p>
      <w:r>
        <w:t>On the right is one-half DC multiplied by the same h,</w:t>
      </w:r>
    </w:p>
    <w:p>
      <w:pPr>
        <w:pStyle w:val="Heading1"/>
      </w:pPr>
      <w:r>
        <w:t>片段六百六十五</w:t>
      </w:r>
    </w:p>
    <w:p>
      <w:r>
        <w:t>你会发现 HH 二分之二分之一能约掉它就是 BD 比 DC。哎，这个右边是不有了，</w:t>
      </w:r>
    </w:p>
    <w:p>
      <w:r>
        <w:t>You will find that one-half of HH can cancel it out, which means BD is better than DC.Hey,This right side is not available.</w:t>
      </w:r>
    </w:p>
    <w:p>
      <w:pPr>
        <w:pStyle w:val="Heading1"/>
      </w:pPr>
      <w:r>
        <w:t>片段六百六十六</w:t>
      </w:r>
    </w:p>
    <w:p>
      <w:r>
        <w:t>那左边是谁呢？我还没用上角分线，</w:t>
      </w:r>
    </w:p>
    <w:p>
      <w:r>
        <w:t>Who is on the left?I haven't used the upper corner dividing line yet,</w:t>
      </w:r>
    </w:p>
    <w:p>
      <w:pPr>
        <w:pStyle w:val="Heading1"/>
      </w:pPr>
      <w:r>
        <w:t>片段六百六十七</w:t>
      </w:r>
    </w:p>
    <w:p>
      <w:r>
        <w:t>这条件角分线上的点到角两个的距离是相等的，是不是？那如果我设这两个高相等的话，我设设为一撇撇的话，这左边是二分之一 AB 乘以 h 一撇，右边是二分之一 AC 乘以 h 一撇，我我把我把这个裆底啊这个等高这个等底这个等高那面积我能写成二分之一。 s 一是 AB 乘以 h 撇这三角形，这是高 AC 是底二分之一 AC 乘以 h 撇，</w:t>
      </w:r>
    </w:p>
    <w:p>
      <w:r>
        <w:t>This condition is that the distances from the points on the angular dividing line to the two corners are equal,Isn't it? So if I set these two heights equal,If I set it to one,Here on the left is one-half AB times h prime,On the right is one-half AC times h prime,I, I put the area of the crotch bottom, ah, the height, and I can write it down as half. s one is the triangle AB times h prime,This is the high AC is the bottom half AC times h prime,</w:t>
      </w:r>
    </w:p>
    <w:p>
      <w:pPr>
        <w:pStyle w:val="Heading1"/>
      </w:pPr>
      <w:r>
        <w:t>片段六百六十八</w:t>
      </w:r>
    </w:p>
    <w:p>
      <w:r>
        <w:t>所以约约约约得到 AB 比 AC 等于 BD 比 DC 结束了。</w:t>
      </w:r>
    </w:p>
    <w:p>
      <w:r>
        <w:t>So yo-yo</w:t>
      </w:r>
    </w:p>
    <w:p>
      <w:pPr>
        <w:pStyle w:val="Heading1"/>
      </w:pPr>
      <w:r>
        <w:t>片段六百六十九</w:t>
      </w:r>
    </w:p>
    <w:p>
      <w:r>
        <w:t>这个式子叫角乘来定理。那么接下来我们来看第二角思路，刚才咱是用面积来行比，</w:t>
      </w:r>
    </w:p>
    <w:p>
      <w:r>
        <w:t>This expression is called the angular multiplication theorem.So next, let's take a look at the second corner of the idea.Just now, we used area to compare,</w:t>
      </w:r>
    </w:p>
    <w:p>
      <w:pPr>
        <w:pStyle w:val="Heading1"/>
      </w:pPr>
      <w:r>
        <w:t>片段六百七十</w:t>
      </w:r>
    </w:p>
    <w:p>
      <w:r>
        <w:t>对不对？</w:t>
      </w:r>
    </w:p>
    <w:p>
      <w:r>
        <w:t xml:space="preserve">Is that right? </w:t>
      </w:r>
    </w:p>
    <w:p>
      <w:pPr>
        <w:pStyle w:val="Heading1"/>
      </w:pPr>
      <w:r>
        <w:t>片段六百七十一</w:t>
      </w:r>
    </w:p>
    <w:p>
      <w:r>
        <w:t>现在我我们一个面积和整个三角形面积设为等等，</w:t>
      </w:r>
    </w:p>
    <w:p>
      <w:r>
        <w:t>Now we set one area and the entire triangle area to, etc.,</w:t>
      </w:r>
    </w:p>
    <w:p>
      <w:pPr>
        <w:pStyle w:val="Heading1"/>
      </w:pPr>
      <w:r>
        <w:t>片段六百七十二</w:t>
      </w:r>
    </w:p>
    <w:p>
      <w:r>
        <w:t>那那是 s 等等于 s 加加 s 那那已知这两个角是相等的。</w:t>
      </w:r>
    </w:p>
    <w:p>
      <w:r>
        <w:t>Then, that is s equal to s plus s. Then it is known that these two angles are equal.</w:t>
      </w:r>
    </w:p>
    <w:p>
      <w:pPr>
        <w:pStyle w:val="Heading1"/>
      </w:pPr>
      <w:r>
        <w:t>片段六百七十三</w:t>
      </w:r>
    </w:p>
    <w:p>
      <w:r>
        <w:t>如果我设俩角度分别是阿尔法的话，那么我的大 s 整个三角形面积公式二分之一 ABAC 乘以 sine 这多少度二阿尔法吧，它它等于 s 左左侧三角形怎么写啊？我我还用上面这个顶角二分之一 ABAD sine 阿尔法加上 s 二右侧三角形 ACAD sine 阿尔法。那这个式子有几个量，它涉及到了这个边这个边以及 AD 这个边还有上面这个角度这四个量之间的关系。所以你会发现这俩式子从形式上并不是一个式子，对不对？你考试的时候呢，你用角分线定理得到的是一二三四四个边的关系，用等面积法得到的是一二三三个边加上一个顶角的关系。</w:t>
      </w:r>
    </w:p>
    <w:p>
      <w:r>
        <w:t>If I set the two angles to alpha,So my large s entire triangle area formula is one-half ABAC times sine, which is two-degree alpha.It, it equals s, how to write the left triangle?I, I also use the top corner 1/2 ABAD sine alpha plus s 2 right triangle ACAD sine alpha.Then this formula has several quantities,It involves the relationship between the four quantities of this edge, this edge, AD, and the angle above.So you will find that these two equations are not formally the same equation,Is that right? When you take the exam,What you get by using the angular division theorem is the relationship between one, two, three, four sides,Using the equal area method, the relationship between one, two, three edges plus one vertex angle is obtained.</w:t>
      </w:r>
    </w:p>
    <w:p>
      <w:pPr>
        <w:pStyle w:val="Heading1"/>
      </w:pPr>
      <w:r>
        <w:t>片段六百七十四</w:t>
      </w:r>
    </w:p>
    <w:p>
      <w:r>
        <w:t>所以如果你问我哎，</w:t>
      </w:r>
    </w:p>
    <w:p>
      <w:r>
        <w:t>So if you ask me,</w:t>
      </w:r>
    </w:p>
    <w:p>
      <w:pPr>
        <w:pStyle w:val="Heading1"/>
      </w:pPr>
      <w:r>
        <w:t>片段六百七十五</w:t>
      </w:r>
    </w:p>
    <w:p>
      <w:r>
        <w:t>何时用角分线定理，何时用等面积法很简单，你如果题目当中没有涉及到这个顶角，你但是就是一二三四这四个的关系，</w:t>
      </w:r>
    </w:p>
    <w:p>
      <w:r>
        <w:t>When to use the angular parting line theorem,When to use the equal area method is simple,If you don't involve this top corner in the topic,But you have a relationship between one, two, three, four,</w:t>
      </w:r>
    </w:p>
    <w:p>
      <w:pPr>
        <w:pStyle w:val="Heading1"/>
      </w:pPr>
      <w:r>
        <w:t>片段六百七十六</w:t>
      </w:r>
    </w:p>
    <w:p>
      <w:r>
        <w:t>你用角分线定理，你如果涉及到了这个角度，</w:t>
      </w:r>
    </w:p>
    <w:p>
      <w:r>
        <w:t>You use the angular division theorem,If you involve this perspective,</w:t>
      </w:r>
    </w:p>
    <w:p>
      <w:pPr>
        <w:pStyle w:val="Heading1"/>
      </w:pPr>
      <w:r>
        <w:t>片段六百七十七</w:t>
      </w:r>
    </w:p>
    <w:p>
      <w:r>
        <w:t>以及你如果出现出现 AD 中间这个边的话，</w:t>
      </w:r>
    </w:p>
    <w:p>
      <w:r>
        <w:t>And if you appear in the middle of AD,</w:t>
      </w:r>
    </w:p>
    <w:p>
      <w:pPr>
        <w:pStyle w:val="Heading1"/>
      </w:pPr>
      <w:r>
        <w:t>片段六百七十八</w:t>
      </w:r>
    </w:p>
    <w:p>
      <w:r>
        <w:t>你一定用的是等面积法，</w:t>
      </w:r>
    </w:p>
    <w:p>
      <w:r>
        <w:t>You must be using the equal area method,</w:t>
      </w:r>
    </w:p>
    <w:p>
      <w:pPr>
        <w:pStyle w:val="Heading1"/>
      </w:pPr>
      <w:r>
        <w:t>片段六百七十九</w:t>
      </w:r>
    </w:p>
    <w:p>
      <w:r>
        <w:t>才有中间这个边 OK 你这个式子是没有 AD 这条边的。举个例子，</w:t>
      </w:r>
    </w:p>
    <w:p>
      <w:r>
        <w:t>Only then will there be this middle edge. OK, your formula does not have this AD edge.for instance,</w:t>
      </w:r>
    </w:p>
    <w:p>
      <w:pPr>
        <w:pStyle w:val="Heading1"/>
      </w:pPr>
      <w:r>
        <w:t>片段六百八十</w:t>
      </w:r>
    </w:p>
    <w:p>
      <w:r>
        <w:t>三角形 ABCCD 平分一个角。哎呦，</w:t>
      </w:r>
    </w:p>
    <w:p>
      <w:r>
        <w:t>The triangle ABCCD bisects an angle.Ouch,</w:t>
      </w:r>
    </w:p>
    <w:p>
      <w:pPr>
        <w:pStyle w:val="Heading1"/>
      </w:pPr>
      <w:r>
        <w:t>片段六百八十一</w:t>
      </w:r>
    </w:p>
    <w:p>
      <w:r>
        <w:t>角平分线的问题啊，我俩思路用哪个呢？</w:t>
      </w:r>
    </w:p>
    <w:p>
      <w:r>
        <w:t>The problem of the angle bisector,Which one should we use?</w:t>
      </w:r>
    </w:p>
    <w:p>
      <w:pPr>
        <w:pStyle w:val="Heading1"/>
      </w:pPr>
      <w:r>
        <w:t>片段六百八十二</w:t>
      </w:r>
    </w:p>
    <w:p>
      <w:r>
        <w:t>我来看题目条件啊，</w:t>
      </w:r>
    </w:p>
    <w:p>
      <w:r>
        <w:t>Let me look at the title conditions.</w:t>
      </w:r>
    </w:p>
    <w:p>
      <w:pPr>
        <w:pStyle w:val="Heading1"/>
      </w:pPr>
      <w:r>
        <w:t>片段六百八十三</w:t>
      </w:r>
    </w:p>
    <w:p>
      <w:r>
        <w:t>那告诉我 AC 是二了 BC 是一，然后 CDCDCD 中间这条线长度居然告诉我了，是三分之二倍根号三，然后问我底边 AB 是多少？</w:t>
      </w:r>
    </w:p>
    <w:p>
      <w:r>
        <w:t>That tells me that AC is two and BC is one.Then the length of the line in the middle of the CDCD actually told me,is two thirds times square root three,Then ask me what is the bottom edge AB?</w:t>
      </w:r>
    </w:p>
    <w:p>
      <w:pPr>
        <w:pStyle w:val="Heading1"/>
      </w:pPr>
      <w:r>
        <w:t>片段六百八十四</w:t>
      </w:r>
    </w:p>
    <w:p>
      <w:r>
        <w:t>宝贝儿，刚才咋说的，</w:t>
      </w:r>
    </w:p>
    <w:p>
      <w:r>
        <w:t>Baby,What did you say just now,</w:t>
      </w:r>
    </w:p>
    <w:p>
      <w:pPr>
        <w:pStyle w:val="Heading1"/>
      </w:pPr>
      <w:r>
        <w:t>片段六百八十五</w:t>
      </w:r>
    </w:p>
    <w:p>
      <w:r>
        <w:t>角分线定律里面是没有 AD 的，等面积法里面才有 AD 长度，</w:t>
      </w:r>
    </w:p>
    <w:p>
      <w:r>
        <w:t>There is no AD in the law of angular divisions,Only in the equal area method has AD length,</w:t>
      </w:r>
    </w:p>
    <w:p>
      <w:pPr>
        <w:pStyle w:val="Heading1"/>
      </w:pPr>
      <w:r>
        <w:t>片段六百八十六</w:t>
      </w:r>
    </w:p>
    <w:p>
      <w:r>
        <w:t>对不对？所以赶紧把等面积法用起来，大 s 是多少呢？</w:t>
      </w:r>
    </w:p>
    <w:p>
      <w:r>
        <w:t>Is that right? So quickly use the equal area method,What is the big s?</w:t>
      </w:r>
    </w:p>
    <w:p>
      <w:pPr>
        <w:pStyle w:val="Heading1"/>
      </w:pPr>
      <w:r>
        <w:t>片段六百八十七</w:t>
      </w:r>
    </w:p>
    <w:p>
      <w:r>
        <w:t>二分之一它乘它乘 sine 这个角度。那这个角度我每一共是少是乘阿尔法，那大 s 就是二分之一，二乘一乘以 sine 二阿尔法左边 SC 是二分之一，</w:t>
      </w:r>
    </w:p>
    <w:p>
      <w:r>
        <w:t>One half of it times it times sine this angle.Then from this angle, I sum up the sum to be less multiplied by alpha.The big s is one-half,Two times one times sine two alpha, SC on the left side is one half,</w:t>
      </w:r>
    </w:p>
    <w:p>
      <w:pPr>
        <w:pStyle w:val="Heading1"/>
      </w:pPr>
      <w:r>
        <w:t>片段六百八十八</w:t>
      </w:r>
    </w:p>
    <w:p>
      <w:r>
        <w:t>二乘以它乘以 sine 阿尔法右边 s 二是二分之它乘它乘。</w:t>
      </w:r>
    </w:p>
    <w:p>
      <w:r>
        <w:t>Two times it times sine alpha on the right, s two is half it times it times it.</w:t>
      </w:r>
    </w:p>
    <w:p>
      <w:pPr>
        <w:pStyle w:val="Heading1"/>
      </w:pPr>
      <w:r>
        <w:t>片段六百八十九</w:t>
      </w:r>
    </w:p>
    <w:p>
      <w:r>
        <w:t xml:space="preserve"> sine 阿尔法一乘三分之二倍根号三 sine 阿尔法整个式子你会发现只含有阿尔法这个角度了是吧？该约的约约把二分之约约掉，然后每一项还都有二那。</w:t>
      </w:r>
    </w:p>
    <w:p>
      <w:r>
        <w:t xml:space="preserve"> sine alpha one times two-thirds times square root three sine alpha, you will find that the whole equation contains only the angle alpha, right?Yoyo who deserves to make an appointment loses half of the appointment,Then there are two things for each item.</w:t>
      </w:r>
    </w:p>
    <w:p>
      <w:pPr>
        <w:pStyle w:val="Heading1"/>
      </w:pPr>
      <w:r>
        <w:t>片段六百九十</w:t>
      </w:r>
    </w:p>
    <w:p>
      <w:r>
        <w:t xml:space="preserve"> sine 阿尔法这二倍角，这是一倍角，那我赶紧把它写成二倍， sine 乘 cosine 右边是三分之二倍呃，算了三分之根号三我提出来吧，</w:t>
      </w:r>
    </w:p>
    <w:p>
      <w:r>
        <w:t xml:space="preserve"> The double angle of sine alpha,This is a double angle,Then I quickly wrote it twice, Sine times cosine is two-thirds times the right.Forget the square root of three, let me propose it,</w:t>
      </w:r>
    </w:p>
    <w:p>
      <w:pPr>
        <w:pStyle w:val="Heading1"/>
      </w:pPr>
      <w:r>
        <w:t>片段六百九十一</w:t>
      </w:r>
    </w:p>
    <w:p>
      <w:r>
        <w:t>二倍 sine 加一倍。 sine 所以这合并应该是三倍三。</w:t>
      </w:r>
    </w:p>
    <w:p>
      <w:r>
        <w:t>Double sine and double it. sine, so this merger should be three times three.</w:t>
      </w:r>
    </w:p>
    <w:p>
      <w:pPr>
        <w:pStyle w:val="Heading1"/>
      </w:pPr>
      <w:r>
        <w:t>片段六百九十二</w:t>
      </w:r>
    </w:p>
    <w:p>
      <w:r>
        <w:t>阿尔法 sine sine 也约掉了，</w:t>
      </w:r>
    </w:p>
    <w:p>
      <w:r>
        <w:t>Alpha sine Sine also asked out,</w:t>
      </w:r>
    </w:p>
    <w:p>
      <w:pPr>
        <w:pStyle w:val="Heading1"/>
      </w:pPr>
      <w:r>
        <w:t>片段六百九十三</w:t>
      </w:r>
    </w:p>
    <w:p>
      <w:r>
        <w:t>所以 cosine 二的值就是二分之根号三的这个阿尔法角就是三角度，你你俩三十度，那合起来就是就是六十度吧，六十度的一比二的三角形，</w:t>
      </w:r>
    </w:p>
    <w:p>
      <w:r>
        <w:t>So the value of cosine two is the square root of half and the alpha angle of three is the triple angle.You two thirty degrees,Then it adds up to sixty degrees.A one-to-two triangle of sixty degrees,</w:t>
      </w:r>
    </w:p>
    <w:p>
      <w:pPr>
        <w:pStyle w:val="Heading1"/>
      </w:pPr>
      <w:r>
        <w:t>片段六百九十四</w:t>
      </w:r>
    </w:p>
    <w:p>
      <w:r>
        <w:t>你认不认识？</w:t>
      </w:r>
    </w:p>
    <w:p>
      <w:r>
        <w:t>Do you know him?</w:t>
      </w:r>
    </w:p>
    <w:p>
      <w:pPr>
        <w:pStyle w:val="Heading1"/>
      </w:pPr>
      <w:r>
        <w:t>片段六百九十五</w:t>
      </w:r>
    </w:p>
    <w:p>
      <w:r>
        <w:t>那么正好是一二根号三的三十六十九是三角形嘛，所以 AB 长度根号三结束。哎，当是你如果没认出来说这这六十度的话，</w:t>
      </w:r>
    </w:p>
    <w:p>
      <w:r>
        <w:t>So it happens that 369 of one, two square roots three is a triangle.So the length AB ends with square root three.Hey,If you don't recognize it and say it 60 degrees,</w:t>
      </w:r>
    </w:p>
    <w:p>
      <w:pPr>
        <w:pStyle w:val="Heading1"/>
      </w:pPr>
      <w:r>
        <w:t>片段六百九十六</w:t>
      </w:r>
    </w:p>
    <w:p>
      <w:r>
        <w:t>这这这直角没关系，</w:t>
      </w:r>
    </w:p>
    <w:p>
      <w:r>
        <w:t>It doesn't matter if this right angle is right.</w:t>
      </w:r>
    </w:p>
    <w:p>
      <w:pPr>
        <w:pStyle w:val="Heading1"/>
      </w:pPr>
      <w:r>
        <w:t>片段六百九十七</w:t>
      </w:r>
    </w:p>
    <w:p>
      <w:r>
        <w:t>你六十度两边有了。第三边你可以用一个余弦定理，</w:t>
      </w:r>
    </w:p>
    <w:p>
      <w:r>
        <w:t>You have sixty degrees on both sides.On the third side, you can use a cosine theorem,</w:t>
      </w:r>
    </w:p>
    <w:p>
      <w:pPr>
        <w:pStyle w:val="Heading1"/>
      </w:pPr>
      <w:r>
        <w:t>片段六百九十八</w:t>
      </w:r>
    </w:p>
    <w:p>
      <w:r>
        <w:t>把这个 AB 给我求出来。 OK 那么以上咱们讲了套路化的呃一些问题角分线的中线的。</w:t>
      </w:r>
    </w:p>
    <w:p>
      <w:r>
        <w:t>Ask for this AB for me. OK, so above we talked about some routine issues, er, the middle line of the corner dividing line.</w:t>
      </w:r>
    </w:p>
    <w:p>
      <w:pPr>
        <w:pStyle w:val="Heading1"/>
      </w:pPr>
      <w:r>
        <w:t>片段六百九十九</w:t>
      </w:r>
    </w:p>
    <w:p>
      <w:r>
        <w:t>那么接下来我们来到非套路的问题。作为结尾来看，二零二四年南昌，其中所度三角形。那呃是长什么样的？</w:t>
      </w:r>
    </w:p>
    <w:p>
      <w:r>
        <w:t>So next we come to non-routine issues.As a conclusion,Nanchang in 4,The triangle in which it is measured.What does that, uh, look like?</w:t>
      </w:r>
    </w:p>
    <w:p>
      <w:pPr>
        <w:pStyle w:val="Heading1"/>
      </w:pPr>
      <w:r>
        <w:t>片段七百</w:t>
      </w:r>
    </w:p>
    <w:p>
      <w:r>
        <w:t>是哎，是一个四边形了图忘给大家了。我给大家画一下。</w:t>
      </w:r>
    </w:p>
    <w:p>
      <w:r>
        <w:t>Yeah,It's a quadrangle. I forgot to give it to everyone.Let me draw it for everyone.</w:t>
      </w:r>
    </w:p>
    <w:p>
      <w:pPr>
        <w:pStyle w:val="Heading1"/>
      </w:pPr>
      <w:r>
        <w:t>片段七百一</w:t>
      </w:r>
    </w:p>
    <w:p>
      <w:r>
        <w:t>他说呀 AC 呀是四，</w:t>
      </w:r>
    </w:p>
    <w:p>
      <w:r>
        <w:t>He said AC is four,</w:t>
      </w:r>
    </w:p>
    <w:p>
      <w:pPr>
        <w:pStyle w:val="Heading1"/>
      </w:pPr>
      <w:r>
        <w:t>片段七百二</w:t>
      </w:r>
    </w:p>
    <w:p>
      <w:r>
        <w:t>这是四 ABBC 相等的啊根号五。</w:t>
      </w:r>
    </w:p>
    <w:p>
      <w:r>
        <w:t>This is the equal of four ABBC's.</w:t>
      </w:r>
    </w:p>
    <w:p>
      <w:pPr>
        <w:pStyle w:val="Heading1"/>
      </w:pPr>
      <w:r>
        <w:t>片段七百三</w:t>
      </w:r>
    </w:p>
    <w:p>
      <w:r>
        <w:t>所以相当于这个三角形是是固定的这一半，</w:t>
      </w:r>
    </w:p>
    <w:p>
      <w:r>
        <w:t>So the equivalent of this triangle is the fixed half,</w:t>
      </w:r>
    </w:p>
    <w:p>
      <w:pPr>
        <w:pStyle w:val="Heading1"/>
      </w:pPr>
      <w:r>
        <w:t>片段七百四</w:t>
      </w:r>
    </w:p>
    <w:p>
      <w:r>
        <w:t>它的一半边就是二呃斜边是根号的话，</w:t>
      </w:r>
    </w:p>
    <w:p>
      <w:r>
        <w:t>If half of its edge is the second, er, and the hypotenuse is the square root sign,</w:t>
      </w:r>
    </w:p>
    <w:p>
      <w:pPr>
        <w:pStyle w:val="Heading1"/>
      </w:pPr>
      <w:r>
        <w:t>片段七百五</w:t>
      </w:r>
    </w:p>
    <w:p>
      <w:r>
        <w:t>这个高应该是一啊一比二比根号五的俩三角形啊，</w:t>
      </w:r>
    </w:p>
    <w:p>
      <w:r>
        <w:t>This height should be two triangles with a ratio of 1:1:2: square root of 5.</w:t>
      </w:r>
    </w:p>
    <w:p>
      <w:pPr>
        <w:pStyle w:val="Heading1"/>
      </w:pPr>
      <w:r>
        <w:t>片段七百六</w:t>
      </w:r>
    </w:p>
    <w:p>
      <w:r>
        <w:t>拼起来的一个等腰三角形，然后给我条件 sine sine 二倍三什么玩意儿？</w:t>
      </w:r>
    </w:p>
    <w:p>
      <w:r>
        <w:t>An isosceles triangle put together,Then give me the condition sine sine twice three what the hell?</w:t>
      </w:r>
    </w:p>
    <w:p>
      <w:pPr>
        <w:pStyle w:val="Heading1"/>
      </w:pPr>
      <w:r>
        <w:t>片段七百七</w:t>
      </w:r>
    </w:p>
    <w:p>
      <w:r>
        <w:t xml:space="preserve"> DAC 这个角 DCA 这个角呃 CDA 这角我发现你这仨仨角在一个三角形里面，你一个三角形里面的这个 sine sine sine b 啥玩意儿用，是不是用余弦定理就好了呀？</w:t>
      </w:r>
    </w:p>
    <w:p>
      <w:r>
        <w:t xml:space="preserve"> DAC, this corner, DCA, this corner, er, this corner, I found that your three corners are in a triangle.What is the sine b in your triangle?Isn't it better to use cosine theorem?</w:t>
      </w:r>
    </w:p>
    <w:p>
      <w:pPr>
        <w:pStyle w:val="Heading1"/>
      </w:pPr>
      <w:r>
        <w:t>片段七百八</w:t>
      </w:r>
    </w:p>
    <w:p>
      <w:r>
        <w:t>你 DAC 这个角对应那边是 DCDCA 这个角对的边 AD，它说等于什么呢？</w:t>
      </w:r>
    </w:p>
    <w:p>
      <w:r>
        <w:t>The corner of your DAC corresponds to the side AD of the corner pair of DCDCA.What does it say it equals?</w:t>
      </w:r>
    </w:p>
    <w:p>
      <w:pPr>
        <w:pStyle w:val="Heading1"/>
      </w:pPr>
      <w:r>
        <w:t>片段七百九</w:t>
      </w:r>
    </w:p>
    <w:p>
      <w:r>
        <w:t>等于根号二倍的 CDA 这个角度对应的边长题目说是四，</w:t>
      </w:r>
    </w:p>
    <w:p>
      <w:r>
        <w:t>The angle of CDA equal to twice the square root sign corresponds to the side length problem of four.</w:t>
      </w:r>
    </w:p>
    <w:p>
      <w:pPr>
        <w:pStyle w:val="Heading1"/>
      </w:pPr>
      <w:r>
        <w:t>片段七百十</w:t>
      </w:r>
    </w:p>
    <w:p>
      <w:r>
        <w:t>那就是四倍根号二，然后问我什么的，</w:t>
      </w:r>
    </w:p>
    <w:p>
      <w:r>
        <w:t>That's four times square root sign two,Then ask me what,</w:t>
      </w:r>
    </w:p>
    <w:p>
      <w:pPr>
        <w:pStyle w:val="Heading1"/>
      </w:pPr>
      <w:r>
        <w:t>片段七百十一</w:t>
      </w:r>
    </w:p>
    <w:p>
      <w:r>
        <w:t>问我 DB 的垂直妈呀， a 这这这是题既没有中点，也没有角分线最核心的这个式子。我如何翻译，它是 DA 加 DC 是一个固定值。</w:t>
      </w:r>
    </w:p>
    <w:p>
      <w:r>
        <w:t>Ask me about DB's vertical mom, a This, this is a question that has no midpoint,There is also no such formula as the core of the angular division line.How do I translate,It is DA plus DC is a fixed value.</w:t>
      </w:r>
    </w:p>
    <w:p>
      <w:pPr>
        <w:pStyle w:val="Heading1"/>
      </w:pPr>
      <w:r>
        <w:t>片段七百十二</w:t>
      </w:r>
    </w:p>
    <w:p>
      <w:r>
        <w:t>我们刚才说了，</w:t>
      </w:r>
    </w:p>
    <w:p>
      <w:r>
        <w:t>We just said,</w:t>
      </w:r>
    </w:p>
    <w:p>
      <w:pPr>
        <w:pStyle w:val="Heading1"/>
      </w:pPr>
      <w:r>
        <w:t>片段七百十三</w:t>
      </w:r>
    </w:p>
    <w:p>
      <w:r>
        <w:t>你这个 ABC 整个三角形它是固定不动的那现在问你这个 BD 的这个这个长度，其中一个端点不能动 d 在动。那这个动点的轨迹是什么？到两个固定点，距离长度之和是定值。 YAD 在以 AC 为焦点的椭圆上吧，做赶紧间隙，大家一定要注意三的题目，你看着是一个解三角形的问题，但实际上你间隙做更简单啊。 d 在椭圆儿，</w:t>
      </w:r>
    </w:p>
    <w:p>
      <w:r>
        <w:t>Your entire ABC triangle is fixed, so now I ask you the length of the BD.One of the endpoints cannot move and d is moving.So what is the trajectory of this moving point?Go to two fixed points,The sum of the distance lengths is a constant value. YAD is on the ellipse with AC as the focus,Make quick gaps,Everyone must pay attention to the third question,You look like a problem of solving triangles,But it's actually easier for you to do it between breaks. d In the oval,</w:t>
      </w:r>
    </w:p>
    <w:p>
      <w:pPr>
        <w:pStyle w:val="Heading1"/>
      </w:pPr>
      <w:r>
        <w:t>片段七百十四</w:t>
      </w:r>
    </w:p>
    <w:p>
      <w:r>
        <w:t>这这椭圆的，它加它是二 a 那 a 就是二倍根号二，</w:t>
      </w:r>
    </w:p>
    <w:p>
      <w:r>
        <w:t>This oval,It plus it is two a, then a is twice the square root of two,</w:t>
      </w:r>
    </w:p>
    <w:p>
      <w:pPr>
        <w:pStyle w:val="Heading1"/>
      </w:pPr>
      <w:r>
        <w:t>片段七百十五</w:t>
      </w:r>
    </w:p>
    <w:p>
      <w:r>
        <w:t>我这 a 指的是椭圆的 a 啊。 AC 长度是焦距，焦距是四焦。这个这个 c 就是二，</w:t>
      </w:r>
    </w:p>
    <w:p>
      <w:r>
        <w:t>My a refers to the elliptical a. AC length is the focal length,The focal length is quadruple focus.This, this c is two.</w:t>
      </w:r>
    </w:p>
    <w:p>
      <w:pPr>
        <w:pStyle w:val="Heading1"/>
      </w:pPr>
      <w:r>
        <w:t>片段七百十六</w:t>
      </w:r>
    </w:p>
    <w:p>
      <w:r>
        <w:t>那 b 就是根号下它方减它方也是二。</w:t>
      </w:r>
    </w:p>
    <w:p>
      <w:r>
        <w:t>Then b means that the square root sign minus the other is also two.</w:t>
      </w:r>
    </w:p>
    <w:p>
      <w:pPr>
        <w:pStyle w:val="Heading1"/>
      </w:pPr>
      <w:r>
        <w:t>片段七百十七</w:t>
      </w:r>
    </w:p>
    <w:p>
      <w:r>
        <w:t>所以椭圆方程 x 方比 a 方 x 方比 b 方它等于一 d 呢在椭圆上随意的这样的一个运动过程当中，</w:t>
      </w:r>
    </w:p>
    <w:p>
      <w:r>
        <w:t>Therefore, the elliptic equation x square is more than a square x square is more than b square, which is equal to one d. In such a random motion process on the ellipse,</w:t>
      </w:r>
    </w:p>
    <w:p>
      <w:pPr>
        <w:pStyle w:val="Heading1"/>
      </w:pPr>
      <w:r>
        <w:t>片段七百十八</w:t>
      </w:r>
    </w:p>
    <w:p>
      <w:r>
        <w:t>问到固定点距离怎么怎么样。</w:t>
      </w:r>
    </w:p>
    <w:p>
      <w:r>
        <w:t>Ask how the fixed point distance is.</w:t>
      </w:r>
    </w:p>
    <w:p>
      <w:pPr>
        <w:pStyle w:val="Heading1"/>
      </w:pPr>
      <w:r>
        <w:t>片段七百十九</w:t>
      </w:r>
    </w:p>
    <w:p>
      <w:r>
        <w:t>我们最简单的一个方法，</w:t>
      </w:r>
    </w:p>
    <w:p>
      <w:r>
        <w:t>One of our easiest ways,</w:t>
      </w:r>
    </w:p>
    <w:p>
      <w:pPr>
        <w:pStyle w:val="Heading1"/>
      </w:pPr>
      <w:r>
        <w:t>片段七百二十</w:t>
      </w:r>
    </w:p>
    <w:p>
      <w:r>
        <w:t>三个字儿，三角换元啊，</w:t>
      </w:r>
    </w:p>
    <w:p>
      <w:r>
        <w:t>Three words,Triangle change,</w:t>
      </w:r>
    </w:p>
    <w:p>
      <w:pPr>
        <w:pStyle w:val="Heading1"/>
      </w:pPr>
      <w:r>
        <w:t>片段七百二十一</w:t>
      </w:r>
    </w:p>
    <w:p>
      <w:r>
        <w:t>因为求距离其实就是把两点坐标求出来点 b 坐标我有了，呃，这是零负一嘛。刚才说了，那 d 点坐标，你设的时候，你可别设 x 跟 y 零，</w:t>
      </w:r>
    </w:p>
    <w:p>
      <w:r>
        <w:t>Because calculating the distance is actually calculating the coordinates of two points. I have the b coordinate of the point.Uh,This is zero minus one.As I said earlier,The d point coordinates,When you set it,Don't set x and y zero,</w:t>
      </w:r>
    </w:p>
    <w:p>
      <w:pPr>
        <w:pStyle w:val="Heading1"/>
      </w:pPr>
      <w:r>
        <w:t>片段七百二十二</w:t>
      </w:r>
    </w:p>
    <w:p>
      <w:r>
        <w:t>你这样设呢不简单，它在椭圆上啊，</w:t>
      </w:r>
    </w:p>
    <w:p>
      <w:r>
        <w:t>It's not easy for you to set it up like this,It's on the ellipse,</w:t>
      </w:r>
    </w:p>
    <w:p>
      <w:pPr>
        <w:pStyle w:val="Heading1"/>
      </w:pPr>
      <w:r>
        <w:t>片段七百二十三</w:t>
      </w:r>
    </w:p>
    <w:p>
      <w:r>
        <w:t>平方和是一的，</w:t>
      </w:r>
    </w:p>
    <w:p>
      <w:r>
        <w:t>The sum of squares is one,</w:t>
      </w:r>
    </w:p>
    <w:p>
      <w:pPr>
        <w:pStyle w:val="Heading1"/>
      </w:pPr>
      <w:r>
        <w:t>片段七百二十四</w:t>
      </w:r>
    </w:p>
    <w:p>
      <w:r>
        <w:t>你把它想象成 cosine 阿尔法方，把这个想象成 sine 二方，那么 cosine 方加 cosine 方不就等于一嘛，</w:t>
      </w:r>
    </w:p>
    <w:p>
      <w:r>
        <w:t>You think of it as cosine alpha,Think of this as sine parties,So isn't the cosine square plus cosine square equal to one?</w:t>
      </w:r>
    </w:p>
    <w:p>
      <w:pPr>
        <w:pStyle w:val="Heading1"/>
      </w:pPr>
      <w:r>
        <w:t>片段七百二十五</w:t>
      </w:r>
    </w:p>
    <w:p>
      <w:r>
        <w:t>所以它是 cosine 方，</w:t>
      </w:r>
    </w:p>
    <w:p>
      <w:r>
        <w:t>So it is the cosine side,</w:t>
      </w:r>
    </w:p>
    <w:p>
      <w:pPr>
        <w:pStyle w:val="Heading1"/>
      </w:pPr>
      <w:r>
        <w:t>片段七百二十六</w:t>
      </w:r>
    </w:p>
    <w:p>
      <w:r>
        <w:t>那么 x 就是二倍根号。</w:t>
      </w:r>
    </w:p>
    <w:p>
      <w:r>
        <w:t>Then x is twice the square root sign.</w:t>
      </w:r>
    </w:p>
    <w:p>
      <w:pPr>
        <w:pStyle w:val="Heading1"/>
      </w:pPr>
      <w:r>
        <w:t>片段七百二十七</w:t>
      </w:r>
    </w:p>
    <w:p>
      <w:r>
        <w:t>二、 cosine 它的纵坐标 y 就是二倍。 sine 阿尔法。所以两点间距离公式 BD 长度等于根号下，它减它的平方就是八倍。 cosine 方加上它减负一是二倍。 sine 加一的平方好，求这个最值变成三角函数最值问题了，等于八倍 cosine 方后面平方展开是三项。 sine 三就它不是 sine。所以我这个呃 cosine 方写成一减 sine 方，前面乘个八十字化，简为负四 sine 方加四倍三八加一十九，最后求一个二次函数，一个最值是啥呢？</w:t>
      </w:r>
    </w:p>
    <w:p>
      <w:r>
        <w:t>II. Cosine Its ordinate y is twice. sine alpha.So the length of the distance formula BD between two points is equal to the square root,It minus its square is eight times. The cosine side adds it to the burden reduction twice. sine plus one square is good,Finding this maximum becomes a problem of the maximum value of a trigonometric function.Equal to eight times the cosine square and the square expansion behind it is three terms. Sine 3 means it is not sine.So I write this, er, cosine formula as a minus sine formula,Multiply the front by eighty characters,Simply put, minus four sine plus four times 38 plus 19,Finally, find a quadratic function,What is a best value?</w:t>
      </w:r>
    </w:p>
    <w:p>
      <w:pPr>
        <w:pStyle w:val="Heading1"/>
      </w:pPr>
      <w:r>
        <w:t>片段七百二十八</w:t>
      </w:r>
    </w:p>
    <w:p>
      <w:r>
        <w:t>求最大值，那这个函数减换一下，</w:t>
      </w:r>
    </w:p>
    <w:p>
      <w:r>
        <w:t>Find the maximum,Then subtract and change this function,</w:t>
      </w:r>
    </w:p>
    <w:p>
      <w:pPr>
        <w:pStyle w:val="Heading1"/>
      </w:pPr>
      <w:r>
        <w:t>片段七百二十九</w:t>
      </w:r>
    </w:p>
    <w:p>
      <w:r>
        <w:t>开口口，感觉向下的对称轴是多少呢？</w:t>
      </w:r>
    </w:p>
    <w:p>
      <w:r>
        <w:t>Open your mouth,What does the downward axis of symmetry feel like?</w:t>
      </w:r>
    </w:p>
    <w:p>
      <w:pPr>
        <w:pStyle w:val="Heading1"/>
      </w:pPr>
      <w:r>
        <w:t>片段七百三十</w:t>
      </w:r>
    </w:p>
    <w:p>
      <w:r>
        <w:t>我求一下，看看是不是在我这个定域啊这个零到呃负一到一之间负二倍的，</w:t>
      </w:r>
    </w:p>
    <w:p>
      <w:r>
        <w:t>I beg,Let's see if it's minus twice between zero and, er, minus one to one.</w:t>
      </w:r>
    </w:p>
    <w:p>
      <w:pPr>
        <w:pStyle w:val="Heading1"/>
      </w:pPr>
      <w:r>
        <w:t>片段七百三十一</w:t>
      </w:r>
    </w:p>
    <w:p>
      <w:r>
        <w:t>它分之它是二分之一，所以我的自变量啊自变量。你如果看 sine 阿尔法比较难受，你就把它设成 t 好了，就是负四 t 方加四 t 加九，其中呢 t 作为自变量，</w:t>
      </w:r>
    </w:p>
    <w:p>
      <w:r>
        <w:t>It divides it into half,So my independent variable ah independent variable.If you feel uncomfortable watching sine alpha,Just set it to t,That is minus four t plus four t plus nine.where t is used as the independent variable,</w:t>
      </w:r>
    </w:p>
    <w:p>
      <w:pPr>
        <w:pStyle w:val="Heading1"/>
      </w:pPr>
      <w:r>
        <w:t>片段七百三十二</w:t>
      </w:r>
    </w:p>
    <w:p>
      <w:r>
        <w:t>它的取值范围跟 sine 的取值范围是一样的，</w:t>
      </w:r>
    </w:p>
    <w:p>
      <w:r>
        <w:t>Its value range is the same as sine,</w:t>
      </w:r>
    </w:p>
    <w:p>
      <w:pPr>
        <w:pStyle w:val="Heading1"/>
      </w:pPr>
      <w:r>
        <w:t>片段七百三十三</w:t>
      </w:r>
    </w:p>
    <w:p>
      <w:r>
        <w:t>是负一到一之间，</w:t>
      </w:r>
    </w:p>
    <w:p>
      <w:r>
        <w:t>Between minus one and one,</w:t>
      </w:r>
    </w:p>
    <w:p>
      <w:pPr>
        <w:pStyle w:val="Heading1"/>
      </w:pPr>
      <w:r>
        <w:t>片段七百三十四</w:t>
      </w:r>
    </w:p>
    <w:p>
      <w:r>
        <w:t>那么这个负一到一之内肯定包含我要的这个二分之一，</w:t>
      </w:r>
    </w:p>
    <w:p>
      <w:r>
        <w:t>Then this negative one to one must contain the half I want.</w:t>
      </w:r>
    </w:p>
    <w:p>
      <w:pPr>
        <w:pStyle w:val="Heading1"/>
      </w:pPr>
      <w:r>
        <w:t>片段七百三十五</w:t>
      </w:r>
    </w:p>
    <w:p>
      <w:r>
        <w:t>这个对称轴对不对？所以它想问我最大值就是我 t 取二分之一的时候代进去根号下负四四分之一加二加九根号十，就是这道题的答案。那么以上就是今天想给大家分享的全部有关解三角形的内容，希望大家有所收获，完结好啊，</w:t>
      </w:r>
    </w:p>
    <w:p>
      <w:r>
        <w:t>Is this axis of symmetry correct?So it wants to ask me that the maximum value is when I take one-half of t, substitute it under the square root sign minus four-quarter plus two plus nine square root sign ten.This is the answer to this question.So the above is all the content about solving triangles that I want to share with you today.I hope everyone will gain something,Good to finish,</w:t>
      </w:r>
    </w:p>
    <w:p>
      <w:pPr>
        <w:pStyle w:val="Heading1"/>
      </w:pPr>
      <w:r>
        <w:t>片段七百三十六</w:t>
      </w:r>
    </w:p>
    <w:p>
      <w:r>
        <w:t xml:space="preserve"> and you were trouble any one day 自希望你听他也能得口他。</w:t>
      </w:r>
    </w:p>
    <w:p>
      <w:r>
        <w:t xml:space="preserve"> and you were trouble any one day I hope that you would listen to him and get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